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28"/>
        </w:rPr>
        <w:t>[Logo OFPPT]</w:t>
      </w:r>
    </w:p>
    <w:p>
      <w:pPr>
        <w:spacing w:after="120"/>
        <w:jc w:val="center"/>
      </w:pPr>
      <w:r>
        <w:rPr>
          <w:rFonts w:ascii="Times New Roman" w:hAnsi="Times New Roman"/>
          <w:b w:val="0"/>
          <w:sz w:val="24"/>
        </w:rPr>
        <w:t>Établissement : Centre de Métiers et de Compétences TTA (CMCTTA)</w:t>
      </w:r>
    </w:p>
    <w:p>
      <w:pPr>
        <w:spacing w:after="120"/>
        <w:jc w:val="center"/>
      </w:pPr>
      <w:r>
        <w:rPr>
          <w:rFonts w:ascii="Times New Roman" w:hAnsi="Times New Roman"/>
          <w:b w:val="0"/>
          <w:sz w:val="24"/>
        </w:rPr>
        <w:t>Filière : Développement Digital</w:t>
      </w:r>
    </w:p>
    <w:p>
      <w:pPr>
        <w:spacing w:after="480"/>
        <w:jc w:val="center"/>
      </w:pPr>
      <w:r>
        <w:rPr>
          <w:rFonts w:ascii="Times New Roman" w:hAnsi="Times New Roman"/>
          <w:b w:val="0"/>
          <w:sz w:val="24"/>
        </w:rPr>
        <w:t>Option : Web Full Stack</w:t>
      </w:r>
    </w:p>
    <w:p>
      <w:pPr>
        <w:spacing w:after="480"/>
        <w:jc w:val="center"/>
      </w:pPr>
      <w:r>
        <w:rPr>
          <w:rFonts w:ascii="Times New Roman" w:hAnsi="Times New Roman"/>
          <w:b/>
          <w:sz w:val="32"/>
        </w:rPr>
        <w:t>RAPPORT DE STAGE DE FIN DE FORMATION</w:t>
      </w:r>
    </w:p>
    <w:p>
      <w:pPr>
        <w:spacing w:after="240"/>
        <w:jc w:val="center"/>
      </w:pPr>
      <w:r>
        <w:rPr>
          <w:rFonts w:ascii="Times New Roman" w:hAnsi="Times New Roman"/>
          <w:b/>
          <w:sz w:val="24"/>
        </w:rPr>
        <w:t>Stagiaire : AYA EL OUAHABI</w:t>
      </w:r>
    </w:p>
    <w:p>
      <w:pPr>
        <w:spacing w:after="120"/>
        <w:jc w:val="center"/>
      </w:pPr>
      <w:r>
        <w:rPr>
          <w:rFonts w:ascii="Times New Roman" w:hAnsi="Times New Roman"/>
          <w:b/>
          <w:sz w:val="24"/>
        </w:rPr>
        <w:t>Équipe projet :</w:t>
      </w:r>
    </w:p>
    <w:p>
      <w:pPr>
        <w:spacing w:after="80"/>
        <w:jc w:val="center"/>
      </w:pPr>
      <w:r>
        <w:rPr>
          <w:rFonts w:ascii="Times New Roman" w:hAnsi="Times New Roman"/>
          <w:b w:val="0"/>
          <w:sz w:val="24"/>
        </w:rPr>
        <w:t>• AYA EL OUAHABI</w:t>
      </w:r>
    </w:p>
    <w:p>
      <w:pPr>
        <w:spacing w:after="80"/>
        <w:jc w:val="center"/>
      </w:pPr>
      <w:r>
        <w:rPr>
          <w:rFonts w:ascii="Times New Roman" w:hAnsi="Times New Roman"/>
          <w:b w:val="0"/>
          <w:sz w:val="24"/>
        </w:rPr>
        <w:t>• AYA AOULAD AHMIDOU</w:t>
      </w:r>
    </w:p>
    <w:p>
      <w:pPr>
        <w:spacing w:after="80"/>
        <w:jc w:val="center"/>
      </w:pPr>
      <w:r>
        <w:rPr>
          <w:rFonts w:ascii="Times New Roman" w:hAnsi="Times New Roman"/>
          <w:b w:val="0"/>
          <w:sz w:val="24"/>
        </w:rPr>
        <w:t>• ZAHIRA KTAIB</w:t>
      </w:r>
    </w:p>
    <w:p>
      <w:pPr>
        <w:spacing w:after="80"/>
        <w:jc w:val="center"/>
      </w:pPr>
      <w:r>
        <w:rPr>
          <w:rFonts w:ascii="Times New Roman" w:hAnsi="Times New Roman"/>
          <w:b w:val="0"/>
          <w:sz w:val="24"/>
        </w:rPr>
        <w:t>• IHSSAN YAKOUBI</w:t>
      </w:r>
    </w:p>
    <w:p>
      <w:pPr>
        <w:spacing w:after="240"/>
        <w:jc w:val="center"/>
      </w:pPr>
      <w:r>
        <w:rPr>
          <w:rFonts w:ascii="Times New Roman" w:hAnsi="Times New Roman"/>
          <w:b w:val="0"/>
          <w:sz w:val="24"/>
        </w:rPr>
      </w:r>
    </w:p>
    <w:p>
      <w:pPr>
        <w:spacing w:after="120"/>
        <w:jc w:val="center"/>
      </w:pPr>
      <w:r>
        <w:rPr>
          <w:rFonts w:ascii="Times New Roman" w:hAnsi="Times New Roman"/>
          <w:b w:val="0"/>
          <w:sz w:val="24"/>
        </w:rPr>
        <w:t>Entreprise d'accueil : Cloud Marketing Hub (CMH) — ....</w:t>
      </w:r>
    </w:p>
    <w:p>
      <w:pPr>
        <w:spacing w:after="120"/>
        <w:jc w:val="center"/>
      </w:pPr>
      <w:r>
        <w:rPr>
          <w:rFonts w:ascii="Times New Roman" w:hAnsi="Times New Roman"/>
          <w:b w:val="0"/>
          <w:sz w:val="24"/>
        </w:rPr>
        <w:t>Période du stage : du .... au ....</w:t>
      </w:r>
    </w:p>
    <w:p>
      <w:pPr>
        <w:spacing w:after="120"/>
        <w:jc w:val="center"/>
      </w:pPr>
      <w:r>
        <w:rPr>
          <w:rFonts w:ascii="Times New Roman" w:hAnsi="Times New Roman"/>
          <w:b w:val="0"/>
          <w:sz w:val="24"/>
        </w:rPr>
        <w:t>Encadrant pédagogique : ....</w:t>
      </w:r>
    </w:p>
    <w:p>
      <w:pPr>
        <w:spacing w:after="120"/>
        <w:jc w:val="center"/>
      </w:pPr>
      <w:r>
        <w:rPr>
          <w:rFonts w:ascii="Times New Roman" w:hAnsi="Times New Roman"/>
          <w:b w:val="0"/>
          <w:sz w:val="24"/>
        </w:rPr>
        <w:t>Tuteur professionnel : ....</w:t>
      </w:r>
    </w:p>
    <w:p>
      <w:pPr>
        <w:spacing w:after="120"/>
        <w:jc w:val="center"/>
      </w:pPr>
      <w:r>
        <w:rPr>
          <w:rFonts w:ascii="Times New Roman" w:hAnsi="Times New Roman"/>
          <w:b w:val="0"/>
          <w:sz w:val="24"/>
        </w:rPr>
        <w:t>Année de formation : 2025–2026</w:t>
      </w:r>
    </w:p>
    <w:p>
      <w:r>
        <w:br w:type="page"/>
      </w:r>
    </w:p>
    <w:p>
      <w:pPr>
        <w:pStyle w:val="Heading1"/>
      </w:pPr>
      <w:r>
        <w:rPr>
          <w:rFonts w:ascii="Times New Roman" w:hAnsi="Times New Roman"/>
          <w:color w:val="000000"/>
        </w:rPr>
        <w:t>REMERCIEMENTS</w:t>
      </w:r>
    </w:p>
    <w:p>
      <w:r>
        <w:rPr>
          <w:rFonts w:ascii="Times New Roman" w:hAnsi="Times New Roman"/>
          <w:b w:val="0"/>
          <w:sz w:val="24"/>
        </w:rPr>
        <w:t>Au terme de cette période de stage, je tiens à exprimer ma profonde gratitude à toutes les personnes qui ont contribué à la réussite de cette expérience professionnelle.</w:t>
      </w:r>
    </w:p>
    <w:p>
      <w:r>
        <w:rPr>
          <w:rFonts w:ascii="Times New Roman" w:hAnsi="Times New Roman"/>
          <w:b w:val="0"/>
          <w:sz w:val="24"/>
        </w:rPr>
        <w:t>Je remercie sincèrement Cloud Marketing Hub (CMH) pour m'avoir accueillie au sein de son équipe et pour m'avoir confié la réalisation du projet CMH Career Hub, une plateforme web de gestion des promotions de formation et du suivi des candidats. Cette opportunité m'a permis de mettre en pratique les compétences acquises au CMCTTA dans un contexte professionnel concret.</w:t>
      </w:r>
    </w:p>
    <w:p>
      <w:r>
        <w:rPr>
          <w:rFonts w:ascii="Times New Roman" w:hAnsi="Times New Roman"/>
          <w:b w:val="0"/>
          <w:sz w:val="24"/>
        </w:rPr>
        <w:t>Mes remerciements s'adressent également à mon tuteur professionnel, ...., pour son encadrement, ses conseils techniques et sa disponibilité tout au long du stage. Son accompagnement m'a aidée à progresser rapidement et à adopter les bonnes pratiques du développement web en entreprise.</w:t>
      </w:r>
    </w:p>
    <w:p>
      <w:r>
        <w:rPr>
          <w:rFonts w:ascii="Times New Roman" w:hAnsi="Times New Roman"/>
          <w:b w:val="0"/>
          <w:sz w:val="24"/>
        </w:rPr>
        <w:t>Je remercie aussi l'équipe pédagogique de l'OFPPT au CMCTTA, en particulier mon encadrant ...., pour le suivi pédagogique, les orientations méthodologiques et le soutien apporté avant et pendant le stage.</w:t>
      </w:r>
    </w:p>
    <w:p>
      <w:r>
        <w:rPr>
          <w:rFonts w:ascii="Times New Roman" w:hAnsi="Times New Roman"/>
          <w:b w:val="0"/>
          <w:sz w:val="24"/>
        </w:rPr>
        <w:t>Enfin, je remercie mes collègues de stage — AYA AOULAD AHMIDOU, ZAHIRA KTAIB et IHSSAN YAKOUBI — pour la collaboration, l'entraide et le travail d'équipe qui ont permis de mener à bien ce projet ambitieux.</w:t>
      </w:r>
    </w:p>
    <w:p>
      <w:r>
        <w:br w:type="page"/>
      </w:r>
    </w:p>
    <w:p>
      <w:pPr>
        <w:pStyle w:val="Heading1"/>
      </w:pPr>
      <w:r>
        <w:rPr>
          <w:rFonts w:ascii="Times New Roman" w:hAnsi="Times New Roman"/>
          <w:color w:val="000000"/>
        </w:rPr>
        <w:t>SOMMAIRE</w:t>
      </w:r>
    </w:p>
    <w:tbl>
      <w:tblPr>
        <w:tblStyle w:val="TableGrid"/>
        <w:tblW w:type="auto" w:w="0"/>
        <w:tblLook w:firstColumn="1" w:firstRow="1" w:lastColumn="0" w:lastRow="0" w:noHBand="0" w:noVBand="1" w:val="04A0"/>
      </w:tblPr>
      <w:tblGrid>
        <w:gridCol w:w="3135"/>
        <w:gridCol w:w="3135"/>
        <w:gridCol w:w="3135"/>
      </w:tblGrid>
      <w:tr>
        <w:tc>
          <w:tcPr>
            <w:tcW w:type="dxa" w:w="850"/>
          </w:tcPr>
          <w:p>
            <w:r>
              <w:rPr>
                <w:rFonts w:ascii="Times New Roman" w:hAnsi="Times New Roman"/>
                <w:b/>
                <w:sz w:val="22"/>
              </w:rPr>
              <w:t>N°</w:t>
            </w:r>
          </w:p>
        </w:tc>
        <w:tc>
          <w:tcPr>
            <w:tcW w:type="dxa" w:w="6803"/>
          </w:tcPr>
          <w:p>
            <w:r>
              <w:rPr>
                <w:rFonts w:ascii="Times New Roman" w:hAnsi="Times New Roman"/>
                <w:b/>
                <w:sz w:val="22"/>
              </w:rPr>
              <w:t>Partie</w:t>
            </w:r>
          </w:p>
        </w:tc>
        <w:tc>
          <w:tcPr>
            <w:tcW w:type="dxa" w:w="1417"/>
          </w:tcPr>
          <w:p>
            <w:r>
              <w:rPr>
                <w:rFonts w:ascii="Times New Roman" w:hAnsi="Times New Roman"/>
                <w:b/>
                <w:sz w:val="22"/>
              </w:rPr>
              <w:t>Page</w:t>
            </w:r>
          </w:p>
        </w:tc>
      </w:tr>
      <w:tr>
        <w:tc>
          <w:tcPr>
            <w:tcW w:type="dxa" w:w="850"/>
          </w:tcPr>
          <w:p>
            <w:r>
              <w:rPr>
                <w:rFonts w:ascii="Times New Roman" w:hAnsi="Times New Roman"/>
                <w:sz w:val="22"/>
              </w:rPr>
              <w:t>1</w:t>
            </w:r>
          </w:p>
        </w:tc>
        <w:tc>
          <w:tcPr>
            <w:tcW w:type="dxa" w:w="6803"/>
          </w:tcPr>
          <w:p>
            <w:r>
              <w:rPr>
                <w:rFonts w:ascii="Times New Roman" w:hAnsi="Times New Roman"/>
                <w:sz w:val="22"/>
              </w:rPr>
              <w:t>Page de garde</w:t>
            </w:r>
          </w:p>
        </w:tc>
        <w:tc>
          <w:tcPr>
            <w:tcW w:type="dxa" w:w="1417"/>
          </w:tcPr>
          <w:p>
            <w:r>
              <w:rPr>
                <w:rFonts w:ascii="Times New Roman" w:hAnsi="Times New Roman"/>
                <w:sz w:val="22"/>
              </w:rPr>
              <w:t>i</w:t>
            </w:r>
          </w:p>
        </w:tc>
      </w:tr>
      <w:tr>
        <w:tc>
          <w:tcPr>
            <w:tcW w:type="dxa" w:w="850"/>
          </w:tcPr>
          <w:p>
            <w:r>
              <w:rPr>
                <w:rFonts w:ascii="Times New Roman" w:hAnsi="Times New Roman"/>
                <w:sz w:val="22"/>
              </w:rPr>
              <w:t>2</w:t>
            </w:r>
          </w:p>
        </w:tc>
        <w:tc>
          <w:tcPr>
            <w:tcW w:type="dxa" w:w="6803"/>
          </w:tcPr>
          <w:p>
            <w:r>
              <w:rPr>
                <w:rFonts w:ascii="Times New Roman" w:hAnsi="Times New Roman"/>
                <w:sz w:val="22"/>
              </w:rPr>
              <w:t>Remerciements</w:t>
            </w:r>
          </w:p>
        </w:tc>
        <w:tc>
          <w:tcPr>
            <w:tcW w:type="dxa" w:w="1417"/>
          </w:tcPr>
          <w:p>
            <w:r>
              <w:rPr>
                <w:rFonts w:ascii="Times New Roman" w:hAnsi="Times New Roman"/>
                <w:sz w:val="22"/>
              </w:rPr>
              <w:t>ii</w:t>
            </w:r>
          </w:p>
        </w:tc>
      </w:tr>
      <w:tr>
        <w:tc>
          <w:tcPr>
            <w:tcW w:type="dxa" w:w="850"/>
          </w:tcPr>
          <w:p>
            <w:r>
              <w:rPr>
                <w:rFonts w:ascii="Times New Roman" w:hAnsi="Times New Roman"/>
                <w:sz w:val="22"/>
              </w:rPr>
              <w:t>3</w:t>
            </w:r>
          </w:p>
        </w:tc>
        <w:tc>
          <w:tcPr>
            <w:tcW w:type="dxa" w:w="6803"/>
          </w:tcPr>
          <w:p>
            <w:r>
              <w:rPr>
                <w:rFonts w:ascii="Times New Roman" w:hAnsi="Times New Roman"/>
                <w:sz w:val="22"/>
              </w:rPr>
              <w:t>Sommaire</w:t>
            </w:r>
          </w:p>
        </w:tc>
        <w:tc>
          <w:tcPr>
            <w:tcW w:type="dxa" w:w="1417"/>
          </w:tcPr>
          <w:p>
            <w:r>
              <w:rPr>
                <w:rFonts w:ascii="Times New Roman" w:hAnsi="Times New Roman"/>
                <w:sz w:val="22"/>
              </w:rPr>
              <w:t>iii</w:t>
            </w:r>
          </w:p>
        </w:tc>
      </w:tr>
      <w:tr>
        <w:tc>
          <w:tcPr>
            <w:tcW w:type="dxa" w:w="850"/>
          </w:tcPr>
          <w:p>
            <w:r>
              <w:rPr>
                <w:rFonts w:ascii="Times New Roman" w:hAnsi="Times New Roman"/>
                <w:sz w:val="22"/>
              </w:rPr>
              <w:t>4</w:t>
            </w:r>
          </w:p>
        </w:tc>
        <w:tc>
          <w:tcPr>
            <w:tcW w:type="dxa" w:w="6803"/>
          </w:tcPr>
          <w:p>
            <w:r>
              <w:rPr>
                <w:rFonts w:ascii="Times New Roman" w:hAnsi="Times New Roman"/>
                <w:sz w:val="22"/>
              </w:rPr>
              <w:t>Introduction Générale</w:t>
            </w:r>
          </w:p>
        </w:tc>
        <w:tc>
          <w:tcPr>
            <w:tcW w:type="dxa" w:w="1417"/>
          </w:tcPr>
          <w:p>
            <w:r>
              <w:rPr>
                <w:rFonts w:ascii="Times New Roman" w:hAnsi="Times New Roman"/>
                <w:sz w:val="22"/>
              </w:rPr>
              <w:t>1</w:t>
            </w:r>
          </w:p>
        </w:tc>
      </w:tr>
      <w:tr>
        <w:tc>
          <w:tcPr>
            <w:tcW w:type="dxa" w:w="850"/>
          </w:tcPr>
          <w:p>
            <w:r>
              <w:rPr>
                <w:rFonts w:ascii="Times New Roman" w:hAnsi="Times New Roman"/>
                <w:sz w:val="22"/>
              </w:rPr>
              <w:t>5</w:t>
            </w:r>
          </w:p>
        </w:tc>
        <w:tc>
          <w:tcPr>
            <w:tcW w:type="dxa" w:w="6803"/>
          </w:tcPr>
          <w:p>
            <w:r>
              <w:rPr>
                <w:rFonts w:ascii="Times New Roman" w:hAnsi="Times New Roman"/>
                <w:sz w:val="22"/>
              </w:rPr>
              <w:t>Présentation de l'entreprise</w:t>
            </w:r>
          </w:p>
        </w:tc>
        <w:tc>
          <w:tcPr>
            <w:tcW w:type="dxa" w:w="1417"/>
          </w:tcPr>
          <w:p>
            <w:r>
              <w:rPr>
                <w:rFonts w:ascii="Times New Roman" w:hAnsi="Times New Roman"/>
                <w:sz w:val="22"/>
              </w:rPr>
              <w:t>3</w:t>
            </w:r>
          </w:p>
        </w:tc>
      </w:tr>
      <w:tr>
        <w:tc>
          <w:tcPr>
            <w:tcW w:type="dxa" w:w="850"/>
          </w:tcPr>
          <w:p>
            <w:r>
              <w:rPr>
                <w:rFonts w:ascii="Times New Roman" w:hAnsi="Times New Roman"/>
                <w:sz w:val="22"/>
              </w:rPr>
              <w:t>6</w:t>
            </w:r>
          </w:p>
        </w:tc>
        <w:tc>
          <w:tcPr>
            <w:tcW w:type="dxa" w:w="6803"/>
          </w:tcPr>
          <w:p>
            <w:r>
              <w:rPr>
                <w:rFonts w:ascii="Times New Roman" w:hAnsi="Times New Roman"/>
                <w:sz w:val="22"/>
              </w:rPr>
              <w:t>Présentation du service d'accueil</w:t>
            </w:r>
          </w:p>
        </w:tc>
        <w:tc>
          <w:tcPr>
            <w:tcW w:type="dxa" w:w="1417"/>
          </w:tcPr>
          <w:p>
            <w:r>
              <w:rPr>
                <w:rFonts w:ascii="Times New Roman" w:hAnsi="Times New Roman"/>
                <w:sz w:val="22"/>
              </w:rPr>
              <w:t>5</w:t>
            </w:r>
          </w:p>
        </w:tc>
      </w:tr>
      <w:tr>
        <w:tc>
          <w:tcPr>
            <w:tcW w:type="dxa" w:w="850"/>
          </w:tcPr>
          <w:p>
            <w:r>
              <w:rPr>
                <w:rFonts w:ascii="Times New Roman" w:hAnsi="Times New Roman"/>
                <w:sz w:val="22"/>
              </w:rPr>
              <w:t>7</w:t>
            </w:r>
          </w:p>
        </w:tc>
        <w:tc>
          <w:tcPr>
            <w:tcW w:type="dxa" w:w="6803"/>
          </w:tcPr>
          <w:p>
            <w:r>
              <w:rPr>
                <w:rFonts w:ascii="Times New Roman" w:hAnsi="Times New Roman"/>
                <w:sz w:val="22"/>
              </w:rPr>
              <w:t>Missions et tâches réalisées</w:t>
            </w:r>
          </w:p>
        </w:tc>
        <w:tc>
          <w:tcPr>
            <w:tcW w:type="dxa" w:w="1417"/>
          </w:tcPr>
          <w:p>
            <w:r>
              <w:rPr>
                <w:rFonts w:ascii="Times New Roman" w:hAnsi="Times New Roman"/>
                <w:sz w:val="22"/>
              </w:rPr>
              <w:t>7</w:t>
            </w:r>
          </w:p>
        </w:tc>
      </w:tr>
      <w:tr>
        <w:tc>
          <w:tcPr>
            <w:tcW w:type="dxa" w:w="850"/>
          </w:tcPr>
          <w:p>
            <w:r>
              <w:rPr>
                <w:rFonts w:ascii="Times New Roman" w:hAnsi="Times New Roman"/>
                <w:sz w:val="22"/>
              </w:rPr>
              <w:t>8</w:t>
            </w:r>
          </w:p>
        </w:tc>
        <w:tc>
          <w:tcPr>
            <w:tcW w:type="dxa" w:w="6803"/>
          </w:tcPr>
          <w:p>
            <w:r>
              <w:rPr>
                <w:rFonts w:ascii="Times New Roman" w:hAnsi="Times New Roman"/>
                <w:sz w:val="22"/>
              </w:rPr>
              <w:t>Outils, technologies et méthodes utilisés</w:t>
            </w:r>
          </w:p>
        </w:tc>
        <w:tc>
          <w:tcPr>
            <w:tcW w:type="dxa" w:w="1417"/>
          </w:tcPr>
          <w:p>
            <w:r>
              <w:rPr>
                <w:rFonts w:ascii="Times New Roman" w:hAnsi="Times New Roman"/>
                <w:sz w:val="22"/>
              </w:rPr>
              <w:t>15</w:t>
            </w:r>
          </w:p>
        </w:tc>
      </w:tr>
      <w:tr>
        <w:tc>
          <w:tcPr>
            <w:tcW w:type="dxa" w:w="850"/>
          </w:tcPr>
          <w:p>
            <w:r>
              <w:rPr>
                <w:rFonts w:ascii="Times New Roman" w:hAnsi="Times New Roman"/>
                <w:sz w:val="22"/>
              </w:rPr>
              <w:t>9</w:t>
            </w:r>
          </w:p>
        </w:tc>
        <w:tc>
          <w:tcPr>
            <w:tcW w:type="dxa" w:w="6803"/>
          </w:tcPr>
          <w:p>
            <w:r>
              <w:rPr>
                <w:rFonts w:ascii="Times New Roman" w:hAnsi="Times New Roman"/>
                <w:sz w:val="22"/>
              </w:rPr>
              <w:t>Compétences acquises</w:t>
            </w:r>
          </w:p>
        </w:tc>
        <w:tc>
          <w:tcPr>
            <w:tcW w:type="dxa" w:w="1417"/>
          </w:tcPr>
          <w:p>
            <w:r>
              <w:rPr>
                <w:rFonts w:ascii="Times New Roman" w:hAnsi="Times New Roman"/>
                <w:sz w:val="22"/>
              </w:rPr>
              <w:t>18</w:t>
            </w:r>
          </w:p>
        </w:tc>
      </w:tr>
      <w:tr>
        <w:tc>
          <w:tcPr>
            <w:tcW w:type="dxa" w:w="850"/>
          </w:tcPr>
          <w:p>
            <w:r>
              <w:rPr>
                <w:rFonts w:ascii="Times New Roman" w:hAnsi="Times New Roman"/>
                <w:sz w:val="22"/>
              </w:rPr>
              <w:t>10</w:t>
            </w:r>
          </w:p>
        </w:tc>
        <w:tc>
          <w:tcPr>
            <w:tcW w:type="dxa" w:w="6803"/>
          </w:tcPr>
          <w:p>
            <w:r>
              <w:rPr>
                <w:rFonts w:ascii="Times New Roman" w:hAnsi="Times New Roman"/>
                <w:sz w:val="22"/>
              </w:rPr>
              <w:t>Difficultés rencontrées et solutions apportées</w:t>
            </w:r>
          </w:p>
        </w:tc>
        <w:tc>
          <w:tcPr>
            <w:tcW w:type="dxa" w:w="1417"/>
          </w:tcPr>
          <w:p>
            <w:r>
              <w:rPr>
                <w:rFonts w:ascii="Times New Roman" w:hAnsi="Times New Roman"/>
                <w:sz w:val="22"/>
              </w:rPr>
              <w:t>21</w:t>
            </w:r>
          </w:p>
        </w:tc>
      </w:tr>
      <w:tr>
        <w:tc>
          <w:tcPr>
            <w:tcW w:type="dxa" w:w="850"/>
          </w:tcPr>
          <w:p>
            <w:r>
              <w:rPr>
                <w:rFonts w:ascii="Times New Roman" w:hAnsi="Times New Roman"/>
                <w:sz w:val="22"/>
              </w:rPr>
              <w:t>11</w:t>
            </w:r>
          </w:p>
        </w:tc>
        <w:tc>
          <w:tcPr>
            <w:tcW w:type="dxa" w:w="6803"/>
          </w:tcPr>
          <w:p>
            <w:r>
              <w:rPr>
                <w:rFonts w:ascii="Times New Roman" w:hAnsi="Times New Roman"/>
                <w:sz w:val="22"/>
              </w:rPr>
              <w:t>Bilan personnel</w:t>
            </w:r>
          </w:p>
        </w:tc>
        <w:tc>
          <w:tcPr>
            <w:tcW w:type="dxa" w:w="1417"/>
          </w:tcPr>
          <w:p>
            <w:r>
              <w:rPr>
                <w:rFonts w:ascii="Times New Roman" w:hAnsi="Times New Roman"/>
                <w:sz w:val="22"/>
              </w:rPr>
              <w:t>24</w:t>
            </w:r>
          </w:p>
        </w:tc>
      </w:tr>
      <w:tr>
        <w:tc>
          <w:tcPr>
            <w:tcW w:type="dxa" w:w="850"/>
          </w:tcPr>
          <w:p>
            <w:r>
              <w:rPr>
                <w:rFonts w:ascii="Times New Roman" w:hAnsi="Times New Roman"/>
                <w:sz w:val="22"/>
              </w:rPr>
              <w:t>12</w:t>
            </w:r>
          </w:p>
        </w:tc>
        <w:tc>
          <w:tcPr>
            <w:tcW w:type="dxa" w:w="6803"/>
          </w:tcPr>
          <w:p>
            <w:r>
              <w:rPr>
                <w:rFonts w:ascii="Times New Roman" w:hAnsi="Times New Roman"/>
                <w:sz w:val="22"/>
              </w:rPr>
              <w:t>Conclusion Générale</w:t>
            </w:r>
          </w:p>
        </w:tc>
        <w:tc>
          <w:tcPr>
            <w:tcW w:type="dxa" w:w="1417"/>
          </w:tcPr>
          <w:p>
            <w:r>
              <w:rPr>
                <w:rFonts w:ascii="Times New Roman" w:hAnsi="Times New Roman"/>
                <w:sz w:val="22"/>
              </w:rPr>
              <w:t>26</w:t>
            </w:r>
          </w:p>
        </w:tc>
      </w:tr>
      <w:tr>
        <w:tc>
          <w:tcPr>
            <w:tcW w:type="dxa" w:w="850"/>
          </w:tcPr>
          <w:p>
            <w:r>
              <w:rPr>
                <w:rFonts w:ascii="Times New Roman" w:hAnsi="Times New Roman"/>
                <w:sz w:val="22"/>
              </w:rPr>
              <w:t>13</w:t>
            </w:r>
          </w:p>
        </w:tc>
        <w:tc>
          <w:tcPr>
            <w:tcW w:type="dxa" w:w="6803"/>
          </w:tcPr>
          <w:p>
            <w:r>
              <w:rPr>
                <w:rFonts w:ascii="Times New Roman" w:hAnsi="Times New Roman"/>
                <w:sz w:val="22"/>
              </w:rPr>
              <w:t>Annexes (UML, Planning, Captures)</w:t>
            </w:r>
          </w:p>
        </w:tc>
        <w:tc>
          <w:tcPr>
            <w:tcW w:type="dxa" w:w="1417"/>
          </w:tcPr>
          <w:p>
            <w:r>
              <w:rPr>
                <w:rFonts w:ascii="Times New Roman" w:hAnsi="Times New Roman"/>
                <w:sz w:val="22"/>
              </w:rPr>
              <w:t>28</w:t>
            </w:r>
          </w:p>
        </w:tc>
      </w:tr>
      <w:tr>
        <w:tc>
          <w:tcPr>
            <w:tcW w:type="dxa" w:w="850"/>
          </w:tcPr>
          <w:p>
            <w:r>
              <w:rPr>
                <w:rFonts w:ascii="Times New Roman" w:hAnsi="Times New Roman"/>
                <w:sz w:val="22"/>
              </w:rPr>
              <w:t>14</w:t>
            </w:r>
          </w:p>
        </w:tc>
        <w:tc>
          <w:tcPr>
            <w:tcW w:type="dxa" w:w="6803"/>
          </w:tcPr>
          <w:p>
            <w:r>
              <w:rPr>
                <w:rFonts w:ascii="Times New Roman" w:hAnsi="Times New Roman"/>
                <w:sz w:val="22"/>
              </w:rPr>
              <w:t>Bibliographie / Webographie</w:t>
            </w:r>
          </w:p>
        </w:tc>
        <w:tc>
          <w:tcPr>
            <w:tcW w:type="dxa" w:w="1417"/>
          </w:tcPr>
          <w:p>
            <w:r>
              <w:rPr>
                <w:rFonts w:ascii="Times New Roman" w:hAnsi="Times New Roman"/>
                <w:sz w:val="22"/>
              </w:rPr>
              <w:t>32</w:t>
            </w:r>
          </w:p>
        </w:tc>
      </w:tr>
    </w:tbl>
    <w:p>
      <w:r>
        <w:br w:type="page"/>
      </w:r>
    </w:p>
    <w:p>
      <w:pPr>
        <w:pStyle w:val="Heading1"/>
      </w:pPr>
      <w:r>
        <w:rPr>
          <w:rFonts w:ascii="Times New Roman" w:hAnsi="Times New Roman"/>
          <w:color w:val="000000"/>
        </w:rPr>
        <w:t>1. INTRODUCTION GÉNÉRALE</w:t>
      </w:r>
    </w:p>
    <w:p>
      <w:pPr>
        <w:pStyle w:val="Heading2"/>
      </w:pPr>
      <w:r>
        <w:rPr>
          <w:rFonts w:ascii="Times New Roman" w:hAnsi="Times New Roman"/>
          <w:color w:val="000000"/>
        </w:rPr>
        <w:t>1.1 Contexte de la formation</w:t>
      </w:r>
    </w:p>
    <w:p>
      <w:r>
        <w:rPr>
          <w:rFonts w:ascii="Times New Roman" w:hAnsi="Times New Roman"/>
          <w:b w:val="0"/>
          <w:sz w:val="24"/>
        </w:rPr>
        <w:t>La filière Développement Digital, option Web Full Stack, proposée par l'OFPPT au CMCTTA, vise à former des techniciens spécialisés capables de concevoir, développer et maintenir des applications web complètes. Cette formation couvre l'ensemble de la chaîne de développement : interfaces utilisateur (front-end), logique métier et API (back-end), bases de données, sécurité, et bonnes pratiques de développement.</w:t>
      </w:r>
    </w:p>
    <w:p>
      <w:r>
        <w:rPr>
          <w:rFonts w:ascii="Times New Roman" w:hAnsi="Times New Roman"/>
          <w:b w:val="0"/>
          <w:sz w:val="24"/>
        </w:rPr>
        <w:t>Au cours de la formation, nous avons étudié les langages web fondamentaux (HTML, CSS, JavaScript), les frameworks modernes (React, Laravel), la gestion de bases de données relationnelles (MySQL), ainsi que les méthodologies de travail en équipe et les outils de versioning (Git/GitHub).</w:t>
      </w:r>
    </w:p>
    <w:p>
      <w:pPr>
        <w:pStyle w:val="Heading2"/>
      </w:pPr>
      <w:r>
        <w:rPr>
          <w:rFonts w:ascii="Times New Roman" w:hAnsi="Times New Roman"/>
          <w:color w:val="000000"/>
        </w:rPr>
        <w:t>1.2 Importance du stage</w:t>
      </w:r>
    </w:p>
    <w:p>
      <w:pPr>
        <w:pStyle w:val="ListBullet"/>
      </w:pPr>
      <w:r>
        <w:rPr>
          <w:rFonts w:ascii="Times New Roman" w:hAnsi="Times New Roman"/>
          <w:sz w:val="24"/>
        </w:rPr>
        <w:t>Appliquer les connaissances théoriques à un projet réel ;</w:t>
      </w:r>
    </w:p>
    <w:p>
      <w:pPr>
        <w:pStyle w:val="ListBullet"/>
      </w:pPr>
      <w:r>
        <w:rPr>
          <w:rFonts w:ascii="Times New Roman" w:hAnsi="Times New Roman"/>
          <w:sz w:val="24"/>
        </w:rPr>
        <w:t>Découvrir l'environnement professionnel et ses exigences ;</w:t>
      </w:r>
    </w:p>
    <w:p>
      <w:pPr>
        <w:pStyle w:val="ListBullet"/>
      </w:pPr>
      <w:r>
        <w:rPr>
          <w:rFonts w:ascii="Times New Roman" w:hAnsi="Times New Roman"/>
          <w:sz w:val="24"/>
        </w:rPr>
        <w:t>Développer des compétences techniques et comportementales ;</w:t>
      </w:r>
    </w:p>
    <w:p>
      <w:pPr>
        <w:pStyle w:val="ListBullet"/>
      </w:pPr>
      <w:r>
        <w:rPr>
          <w:rFonts w:ascii="Times New Roman" w:hAnsi="Times New Roman"/>
          <w:sz w:val="24"/>
        </w:rPr>
        <w:t>Préparer l'insertion sur le marché du travail.</w:t>
      </w:r>
    </w:p>
    <w:p>
      <w:r>
        <w:rPr>
          <w:rFonts w:ascii="Times New Roman" w:hAnsi="Times New Roman"/>
          <w:b w:val="0"/>
          <w:sz w:val="24"/>
        </w:rPr>
        <w:t>Notre stage s'est déroulé au sein de Cloud Marketing Hub (CMH), une entreprise du secteur du marketing digital et des solutions technologiques, où nous avons participé au développement de CareerHub, une application web destinée à la gestion des promotions de formation et au suivi des candidats.</w:t>
      </w:r>
    </w:p>
    <w:p>
      <w:pPr>
        <w:pStyle w:val="Heading2"/>
      </w:pPr>
      <w:r>
        <w:rPr>
          <w:rFonts w:ascii="Times New Roman" w:hAnsi="Times New Roman"/>
          <w:color w:val="000000"/>
        </w:rPr>
        <w:t>1.3 Objectifs pédagogiques et professionnels</w:t>
      </w:r>
    </w:p>
    <w:p>
      <w:r>
        <w:rPr>
          <w:rFonts w:ascii="Times New Roman" w:hAnsi="Times New Roman"/>
          <w:b/>
          <w:sz w:val="24"/>
        </w:rPr>
        <w:t>Objectifs pédagogiques :</w:t>
      </w:r>
    </w:p>
    <w:p>
      <w:pPr>
        <w:pStyle w:val="ListBullet"/>
      </w:pPr>
      <w:r>
        <w:rPr>
          <w:rFonts w:ascii="Times New Roman" w:hAnsi="Times New Roman"/>
          <w:sz w:val="24"/>
        </w:rPr>
        <w:t>Mettre en œuvre une architecture full stack (React + Laravel) ;</w:t>
      </w:r>
    </w:p>
    <w:p>
      <w:pPr>
        <w:pStyle w:val="ListBullet"/>
      </w:pPr>
      <w:r>
        <w:rPr>
          <w:rFonts w:ascii="Times New Roman" w:hAnsi="Times New Roman"/>
          <w:sz w:val="24"/>
        </w:rPr>
        <w:t>Concevoir et implémenter une API REST sécurisée ;</w:t>
      </w:r>
    </w:p>
    <w:p>
      <w:pPr>
        <w:pStyle w:val="ListBullet"/>
      </w:pPr>
      <w:r>
        <w:rPr>
          <w:rFonts w:ascii="Times New Roman" w:hAnsi="Times New Roman"/>
          <w:sz w:val="24"/>
        </w:rPr>
        <w:t>Modéliser et exploiter une base de données relationnelle ;</w:t>
      </w:r>
    </w:p>
    <w:p>
      <w:pPr>
        <w:pStyle w:val="ListBullet"/>
      </w:pPr>
      <w:r>
        <w:rPr>
          <w:rFonts w:ascii="Times New Roman" w:hAnsi="Times New Roman"/>
          <w:sz w:val="24"/>
        </w:rPr>
        <w:t>Appliquer les principes de l'architecture MVC ;</w:t>
      </w:r>
    </w:p>
    <w:p>
      <w:pPr>
        <w:pStyle w:val="ListBullet"/>
      </w:pPr>
      <w:r>
        <w:rPr>
          <w:rFonts w:ascii="Times New Roman" w:hAnsi="Times New Roman"/>
          <w:sz w:val="24"/>
        </w:rPr>
        <w:t>Travailler en équipe sur un projet versionné avec Git.</w:t>
      </w:r>
    </w:p>
    <w:p>
      <w:r>
        <w:rPr>
          <w:rFonts w:ascii="Times New Roman" w:hAnsi="Times New Roman"/>
          <w:b/>
          <w:sz w:val="24"/>
        </w:rPr>
        <w:t>Objectifs professionnels :</w:t>
      </w:r>
    </w:p>
    <w:p>
      <w:pPr>
        <w:pStyle w:val="ListBullet"/>
      </w:pPr>
      <w:r>
        <w:rPr>
          <w:rFonts w:ascii="Times New Roman" w:hAnsi="Times New Roman"/>
          <w:sz w:val="24"/>
        </w:rPr>
        <w:t>Comprendre les besoins métier d'une entreprise de formation / recrutement ;</w:t>
      </w:r>
    </w:p>
    <w:p>
      <w:pPr>
        <w:pStyle w:val="ListBullet"/>
      </w:pPr>
      <w:r>
        <w:rPr>
          <w:rFonts w:ascii="Times New Roman" w:hAnsi="Times New Roman"/>
          <w:sz w:val="24"/>
        </w:rPr>
        <w:t>Livrer une application fonctionnelle, testée et documentée ;</w:t>
      </w:r>
    </w:p>
    <w:p>
      <w:pPr>
        <w:pStyle w:val="ListBullet"/>
      </w:pPr>
      <w:r>
        <w:rPr>
          <w:rFonts w:ascii="Times New Roman" w:hAnsi="Times New Roman"/>
          <w:sz w:val="24"/>
        </w:rPr>
        <w:t>Adopter les standards de qualité et de sécurité en entreprise ;</w:t>
      </w:r>
    </w:p>
    <w:p>
      <w:pPr>
        <w:pStyle w:val="ListBullet"/>
      </w:pPr>
      <w:r>
        <w:rPr>
          <w:rFonts w:ascii="Times New Roman" w:hAnsi="Times New Roman"/>
          <w:sz w:val="24"/>
        </w:rPr>
        <w:t>Communiquer efficacement avec l'équipe et le tuteur professionnel.</w:t>
      </w:r>
    </w:p>
    <w:p>
      <w:pPr>
        <w:pStyle w:val="Heading2"/>
      </w:pPr>
      <w:r>
        <w:rPr>
          <w:rFonts w:ascii="Times New Roman" w:hAnsi="Times New Roman"/>
          <w:color w:val="000000"/>
        </w:rPr>
        <w:t>1.4 Attentes personnelles</w:t>
      </w:r>
    </w:p>
    <w:p>
      <w:r>
        <w:rPr>
          <w:rFonts w:ascii="Times New Roman" w:hAnsi="Times New Roman"/>
          <w:b w:val="0"/>
          <w:sz w:val="24"/>
        </w:rPr>
        <w:t>Mon attente principale était de mettre en pratique mes compétences en développement web full stack sur un projet concret, avec des contraintes réelles de délai, de qualité et de collaboration. Je souhaitais notamment maîtriser le développement d'une SPA avec React, comprendre l'intégration front-end / back-end via une API REST, approfondir la sécurité (authentification, validation, protection des données) et contribuer à un produit utile pour l'entreprise d'accueil.</w:t>
      </w:r>
    </w:p>
    <w:p>
      <w:r>
        <w:br w:type="page"/>
      </w:r>
    </w:p>
    <w:p>
      <w:pPr>
        <w:pStyle w:val="Heading1"/>
      </w:pPr>
      <w:r>
        <w:rPr>
          <w:rFonts w:ascii="Times New Roman" w:hAnsi="Times New Roman"/>
          <w:color w:val="000000"/>
        </w:rPr>
        <w:t>2. PRÉSENTATION DE L'ENTREPRISE</w:t>
      </w:r>
    </w:p>
    <w:tbl>
      <w:tblPr>
        <w:tblStyle w:val="TableGrid"/>
        <w:tblW w:type="auto" w:w="0"/>
        <w:tblLook w:firstColumn="1" w:firstRow="1" w:lastColumn="0" w:lastRow="0" w:noHBand="0" w:noVBand="1" w:val="04A0"/>
      </w:tblPr>
      <w:tblGrid>
        <w:gridCol w:w="4703"/>
        <w:gridCol w:w="4703"/>
      </w:tblGrid>
      <w:tr>
        <w:tc>
          <w:tcPr>
            <w:tcW w:type="dxa" w:w="2835"/>
          </w:tcPr>
          <w:p>
            <w:r>
              <w:rPr>
                <w:rFonts w:ascii="Times New Roman" w:hAnsi="Times New Roman"/>
                <w:b/>
                <w:sz w:val="22"/>
              </w:rPr>
              <w:t>Élément</w:t>
            </w:r>
          </w:p>
        </w:tc>
        <w:tc>
          <w:tcPr>
            <w:tcW w:type="dxa" w:w="6236"/>
          </w:tcPr>
          <w:p>
            <w:r>
              <w:rPr>
                <w:rFonts w:ascii="Times New Roman" w:hAnsi="Times New Roman"/>
                <w:b/>
                <w:sz w:val="22"/>
              </w:rPr>
              <w:t>Information</w:t>
            </w:r>
          </w:p>
        </w:tc>
      </w:tr>
      <w:tr>
        <w:tc>
          <w:tcPr>
            <w:tcW w:type="dxa" w:w="2835"/>
          </w:tcPr>
          <w:p>
            <w:r>
              <w:rPr>
                <w:rFonts w:ascii="Times New Roman" w:hAnsi="Times New Roman"/>
                <w:sz w:val="22"/>
              </w:rPr>
              <w:t>Raison sociale</w:t>
            </w:r>
          </w:p>
        </w:tc>
        <w:tc>
          <w:tcPr>
            <w:tcW w:type="dxa" w:w="6236"/>
          </w:tcPr>
          <w:p>
            <w:r>
              <w:rPr>
                <w:rFonts w:ascii="Times New Roman" w:hAnsi="Times New Roman"/>
                <w:sz w:val="22"/>
              </w:rPr>
              <w:t>Cloud Marketing Hub (CMH)</w:t>
            </w:r>
          </w:p>
        </w:tc>
      </w:tr>
      <w:tr>
        <w:tc>
          <w:tcPr>
            <w:tcW w:type="dxa" w:w="2835"/>
          </w:tcPr>
          <w:p>
            <w:r>
              <w:rPr>
                <w:rFonts w:ascii="Times New Roman" w:hAnsi="Times New Roman"/>
                <w:sz w:val="22"/>
              </w:rPr>
              <w:t>Adresse</w:t>
            </w:r>
          </w:p>
        </w:tc>
        <w:tc>
          <w:tcPr>
            <w:tcW w:type="dxa" w:w="6236"/>
          </w:tcPr>
          <w:p>
            <w:r>
              <w:rPr>
                <w:rFonts w:ascii="Times New Roman" w:hAnsi="Times New Roman"/>
                <w:sz w:val="22"/>
              </w:rPr>
              <w:t>....</w:t>
            </w:r>
          </w:p>
        </w:tc>
      </w:tr>
      <w:tr>
        <w:tc>
          <w:tcPr>
            <w:tcW w:type="dxa" w:w="2835"/>
          </w:tcPr>
          <w:p>
            <w:r>
              <w:rPr>
                <w:rFonts w:ascii="Times New Roman" w:hAnsi="Times New Roman"/>
                <w:sz w:val="22"/>
              </w:rPr>
              <w:t>Date de création</w:t>
            </w:r>
          </w:p>
        </w:tc>
        <w:tc>
          <w:tcPr>
            <w:tcW w:type="dxa" w:w="6236"/>
          </w:tcPr>
          <w:p>
            <w:r>
              <w:rPr>
                <w:rFonts w:ascii="Times New Roman" w:hAnsi="Times New Roman"/>
                <w:sz w:val="22"/>
              </w:rPr>
              <w:t>....</w:t>
            </w:r>
          </w:p>
        </w:tc>
      </w:tr>
      <w:tr>
        <w:tc>
          <w:tcPr>
            <w:tcW w:type="dxa" w:w="2835"/>
          </w:tcPr>
          <w:p>
            <w:r>
              <w:rPr>
                <w:rFonts w:ascii="Times New Roman" w:hAnsi="Times New Roman"/>
                <w:sz w:val="22"/>
              </w:rPr>
              <w:t>Site web</w:t>
            </w:r>
          </w:p>
        </w:tc>
        <w:tc>
          <w:tcPr>
            <w:tcW w:type="dxa" w:w="6236"/>
          </w:tcPr>
          <w:p>
            <w:r>
              <w:rPr>
                <w:rFonts w:ascii="Times New Roman" w:hAnsi="Times New Roman"/>
                <w:sz w:val="22"/>
              </w:rPr>
              <w:t>....</w:t>
            </w:r>
          </w:p>
        </w:tc>
      </w:tr>
      <w:tr>
        <w:tc>
          <w:tcPr>
            <w:tcW w:type="dxa" w:w="2835"/>
          </w:tcPr>
          <w:p>
            <w:r>
              <w:rPr>
                <w:rFonts w:ascii="Times New Roman" w:hAnsi="Times New Roman"/>
                <w:sz w:val="22"/>
              </w:rPr>
              <w:t>Secteur d'activité</w:t>
            </w:r>
          </w:p>
        </w:tc>
        <w:tc>
          <w:tcPr>
            <w:tcW w:type="dxa" w:w="6236"/>
          </w:tcPr>
          <w:p>
            <w:r>
              <w:rPr>
                <w:rFonts w:ascii="Times New Roman" w:hAnsi="Times New Roman"/>
                <w:sz w:val="22"/>
              </w:rPr>
              <w:t>Marketing digital, solutions technologiques, formation</w:t>
            </w:r>
          </w:p>
        </w:tc>
      </w:tr>
    </w:tbl>
    <w:p>
      <w:r>
        <w:rPr>
          <w:rFonts w:ascii="Times New Roman" w:hAnsi="Times New Roman"/>
          <w:b w:val="0"/>
          <w:sz w:val="24"/>
        </w:rPr>
      </w:r>
    </w:p>
    <w:p>
      <w:pPr>
        <w:pStyle w:val="Heading2"/>
      </w:pPr>
      <w:r>
        <w:rPr>
          <w:rFonts w:ascii="Times New Roman" w:hAnsi="Times New Roman"/>
          <w:color w:val="000000"/>
        </w:rPr>
        <w:t>2.1 Secteur d'activité</w:t>
      </w:r>
    </w:p>
    <w:p>
      <w:r>
        <w:rPr>
          <w:rFonts w:ascii="Times New Roman" w:hAnsi="Times New Roman"/>
          <w:b w:val="0"/>
          <w:sz w:val="24"/>
        </w:rPr>
        <w:t>CMH évolue dans le domaine du marketing digital et des solutions numériques. L'entreprise accompagne ses clients dans la transformation digitale et propose des services liés à la formation, au recrutement et à la gestion des talents. Le projet CareerHub s'inscrit directement dans cette activité : il digitalise le suivi des promotions de formation et l'évaluation des candidats.</w:t>
      </w:r>
    </w:p>
    <w:p>
      <w:pPr>
        <w:pStyle w:val="Heading2"/>
      </w:pPr>
      <w:r>
        <w:rPr>
          <w:rFonts w:ascii="Times New Roman" w:hAnsi="Times New Roman"/>
          <w:color w:val="000000"/>
        </w:rPr>
        <w:t>2.2 Taille et organisation</w:t>
      </w:r>
    </w:p>
    <w:p>
      <w:r>
        <w:rPr>
          <w:rFonts w:ascii="Times New Roman" w:hAnsi="Times New Roman"/>
          <w:b w:val="0"/>
          <w:sz w:val="24"/>
        </w:rPr>
        <w:t>L'entreprise compte environ .... collaborateurs, répartis entre la direction, le service développement/IT, le marketing, la formation/RH et ....</w:t>
      </w:r>
    </w:p>
    <w:p>
      <w:pPr>
        <w:pStyle w:val="Heading2"/>
      </w:pPr>
      <w:r>
        <w:rPr>
          <w:rFonts w:ascii="Times New Roman" w:hAnsi="Times New Roman"/>
          <w:color w:val="000000"/>
        </w:rPr>
        <w:t>2.3 Services proposés</w:t>
      </w:r>
    </w:p>
    <w:p>
      <w:pPr>
        <w:pStyle w:val="ListBullet"/>
      </w:pPr>
      <w:r>
        <w:rPr>
          <w:rFonts w:ascii="Times New Roman" w:hAnsi="Times New Roman"/>
          <w:sz w:val="24"/>
        </w:rPr>
        <w:t>Conception de stratégies marketing digital ;</w:t>
      </w:r>
    </w:p>
    <w:p>
      <w:pPr>
        <w:pStyle w:val="ListBullet"/>
      </w:pPr>
      <w:r>
        <w:rPr>
          <w:rFonts w:ascii="Times New Roman" w:hAnsi="Times New Roman"/>
          <w:sz w:val="24"/>
        </w:rPr>
        <w:t>Développement d'applications web et mobiles ;</w:t>
      </w:r>
    </w:p>
    <w:p>
      <w:pPr>
        <w:pStyle w:val="ListBullet"/>
      </w:pPr>
      <w:r>
        <w:rPr>
          <w:rFonts w:ascii="Times New Roman" w:hAnsi="Times New Roman"/>
          <w:sz w:val="24"/>
        </w:rPr>
        <w:t>Gestion et suivi de programmes de formation ;</w:t>
      </w:r>
    </w:p>
    <w:p>
      <w:pPr>
        <w:pStyle w:val="ListBullet"/>
      </w:pPr>
      <w:r>
        <w:rPr>
          <w:rFonts w:ascii="Times New Roman" w:hAnsi="Times New Roman"/>
          <w:sz w:val="24"/>
        </w:rPr>
        <w:t>Accompagnement des candidats et évaluation des compétences ;</w:t>
      </w:r>
    </w:p>
    <w:p>
      <w:pPr>
        <w:pStyle w:val="ListBullet"/>
      </w:pPr>
      <w:r>
        <w:rPr>
          <w:rFonts w:ascii="Times New Roman" w:hAnsi="Times New Roman"/>
          <w:sz w:val="24"/>
        </w:rPr>
        <w:t>....</w:t>
      </w:r>
    </w:p>
    <w:p>
      <w:r>
        <w:br w:type="page"/>
      </w:r>
    </w:p>
    <w:p>
      <w:pPr>
        <w:pStyle w:val="Heading1"/>
      </w:pPr>
      <w:r>
        <w:rPr>
          <w:rFonts w:ascii="Times New Roman" w:hAnsi="Times New Roman"/>
          <w:color w:val="000000"/>
        </w:rPr>
        <w:t>3. PRÉSENTATION DU SERVICE D'ACCUEIL</w:t>
      </w:r>
    </w:p>
    <w:p>
      <w:pPr>
        <w:pStyle w:val="Heading2"/>
      </w:pPr>
      <w:r>
        <w:rPr>
          <w:rFonts w:ascii="Times New Roman" w:hAnsi="Times New Roman"/>
          <w:color w:val="000000"/>
        </w:rPr>
        <w:t>3.1 Département intégré</w:t>
      </w:r>
    </w:p>
    <w:p>
      <w:r>
        <w:rPr>
          <w:rFonts w:ascii="Times New Roman" w:hAnsi="Times New Roman"/>
          <w:b w:val="0"/>
          <w:sz w:val="24"/>
        </w:rPr>
        <w:t>Nous avons été intégrées au service de développement informatique (....), chargé de la conception et de la maintenance des outils internes et clients de CMH.</w:t>
      </w:r>
    </w:p>
    <w:p>
      <w:pPr>
        <w:pStyle w:val="Heading2"/>
      </w:pPr>
      <w:r>
        <w:rPr>
          <w:rFonts w:ascii="Times New Roman" w:hAnsi="Times New Roman"/>
          <w:color w:val="000000"/>
        </w:rPr>
        <w:t>3.2 Composition de l'équipe</w:t>
      </w:r>
    </w:p>
    <w:tbl>
      <w:tblPr>
        <w:tblStyle w:val="TableGrid"/>
        <w:tblW w:type="auto" w:w="0"/>
        <w:tblLook w:firstColumn="1" w:firstRow="1" w:lastColumn="0" w:lastRow="0" w:noHBand="0" w:noVBand="1" w:val="04A0"/>
      </w:tblPr>
      <w:tblGrid>
        <w:gridCol w:w="4703"/>
        <w:gridCol w:w="4703"/>
      </w:tblGrid>
      <w:tr>
        <w:tc>
          <w:tcPr>
            <w:tcW w:type="dxa" w:w="2835"/>
          </w:tcPr>
          <w:p>
            <w:r>
              <w:rPr>
                <w:rFonts w:ascii="Times New Roman" w:hAnsi="Times New Roman"/>
                <w:b/>
                <w:sz w:val="22"/>
              </w:rPr>
              <w:t>Rôle</w:t>
            </w:r>
          </w:p>
        </w:tc>
        <w:tc>
          <w:tcPr>
            <w:tcW w:type="dxa" w:w="6236"/>
          </w:tcPr>
          <w:p>
            <w:r>
              <w:rPr>
                <w:rFonts w:ascii="Times New Roman" w:hAnsi="Times New Roman"/>
                <w:b/>
                <w:sz w:val="22"/>
              </w:rPr>
              <w:t>Nom / fonction</w:t>
            </w:r>
          </w:p>
        </w:tc>
      </w:tr>
      <w:tr>
        <w:tc>
          <w:tcPr>
            <w:tcW w:type="dxa" w:w="2835"/>
          </w:tcPr>
          <w:p>
            <w:r>
              <w:rPr>
                <w:rFonts w:ascii="Times New Roman" w:hAnsi="Times New Roman"/>
                <w:sz w:val="22"/>
              </w:rPr>
              <w:t>Tuteur professionnel</w:t>
            </w:r>
          </w:p>
        </w:tc>
        <w:tc>
          <w:tcPr>
            <w:tcW w:type="dxa" w:w="6236"/>
          </w:tcPr>
          <w:p>
            <w:r>
              <w:rPr>
                <w:rFonts w:ascii="Times New Roman" w:hAnsi="Times New Roman"/>
                <w:sz w:val="22"/>
              </w:rPr>
              <w:t>....</w:t>
            </w:r>
          </w:p>
        </w:tc>
      </w:tr>
      <w:tr>
        <w:tc>
          <w:tcPr>
            <w:tcW w:type="dxa" w:w="2835"/>
          </w:tcPr>
          <w:p>
            <w:r>
              <w:rPr>
                <w:rFonts w:ascii="Times New Roman" w:hAnsi="Times New Roman"/>
                <w:sz w:val="22"/>
              </w:rPr>
              <w:t>Développeur(s) senior(s)</w:t>
            </w:r>
          </w:p>
        </w:tc>
        <w:tc>
          <w:tcPr>
            <w:tcW w:type="dxa" w:w="6236"/>
          </w:tcPr>
          <w:p>
            <w:r>
              <w:rPr>
                <w:rFonts w:ascii="Times New Roman" w:hAnsi="Times New Roman"/>
                <w:sz w:val="22"/>
              </w:rPr>
              <w:t>....</w:t>
            </w:r>
          </w:p>
        </w:tc>
      </w:tr>
      <w:tr>
        <w:tc>
          <w:tcPr>
            <w:tcW w:type="dxa" w:w="2835"/>
          </w:tcPr>
          <w:p>
            <w:r>
              <w:rPr>
                <w:rFonts w:ascii="Times New Roman" w:hAnsi="Times New Roman"/>
                <w:sz w:val="22"/>
              </w:rPr>
              <w:t>Équipe de stage</w:t>
            </w:r>
          </w:p>
        </w:tc>
        <w:tc>
          <w:tcPr>
            <w:tcW w:type="dxa" w:w="6236"/>
          </w:tcPr>
          <w:p>
            <w:r>
              <w:rPr>
                <w:rFonts w:ascii="Times New Roman" w:hAnsi="Times New Roman"/>
                <w:sz w:val="22"/>
              </w:rPr>
              <w:t>AYA EL OUAHABI, AYA AOULAD AHMIDOU, ZAHIRA KTAIB, IHSSAN YAKOUBI</w:t>
            </w:r>
          </w:p>
        </w:tc>
      </w:tr>
    </w:tbl>
    <w:p>
      <w:pPr>
        <w:pStyle w:val="Heading2"/>
      </w:pPr>
      <w:r>
        <w:rPr>
          <w:rFonts w:ascii="Times New Roman" w:hAnsi="Times New Roman"/>
          <w:color w:val="000000"/>
        </w:rPr>
        <w:t>3.3 Outils de travail</w:t>
      </w:r>
    </w:p>
    <w:p>
      <w:pPr>
        <w:pStyle w:val="ListBullet"/>
      </w:pPr>
      <w:r>
        <w:rPr>
          <w:rFonts w:ascii="Times New Roman" w:hAnsi="Times New Roman"/>
          <w:sz w:val="24"/>
        </w:rPr>
        <w:t>Visual Studio Code</w:t>
      </w:r>
    </w:p>
    <w:p>
      <w:pPr>
        <w:pStyle w:val="ListBullet"/>
      </w:pPr>
      <w:r>
        <w:rPr>
          <w:rFonts w:ascii="Times New Roman" w:hAnsi="Times New Roman"/>
          <w:sz w:val="24"/>
        </w:rPr>
        <w:t>GitHub (monorepo cmh_career_hub)</w:t>
      </w:r>
    </w:p>
    <w:p>
      <w:pPr>
        <w:pStyle w:val="ListBullet"/>
      </w:pPr>
      <w:r>
        <w:rPr>
          <w:rFonts w:ascii="Times New Roman" w:hAnsi="Times New Roman"/>
          <w:sz w:val="24"/>
        </w:rPr>
        <w:t>Postman</w:t>
      </w:r>
    </w:p>
    <w:p>
      <w:pPr>
        <w:pStyle w:val="ListBullet"/>
      </w:pPr>
      <w:r>
        <w:rPr>
          <w:rFonts w:ascii="Times New Roman" w:hAnsi="Times New Roman"/>
          <w:sz w:val="24"/>
        </w:rPr>
        <w:t>.... (Slack, Teams, Trello, Jira...)</w:t>
      </w:r>
    </w:p>
    <w:p>
      <w:pPr>
        <w:pStyle w:val="Heading2"/>
      </w:pPr>
      <w:r>
        <w:rPr>
          <w:rFonts w:ascii="Times New Roman" w:hAnsi="Times New Roman"/>
          <w:color w:val="000000"/>
        </w:rPr>
        <w:t>3.4 Méthodologie</w:t>
      </w:r>
    </w:p>
    <w:p>
      <w:r>
        <w:rPr>
          <w:rFonts w:ascii="Times New Roman" w:hAnsi="Times New Roman"/>
          <w:b w:val="0"/>
          <w:sz w:val="24"/>
        </w:rPr>
        <w:t>Le projet a été mené selon une approche Agile inspirée de Scrum : sprints, backlog, points d'avancement, livraisons incrémentales et revues de code.</w:t>
      </w:r>
    </w:p>
    <w:p>
      <w:r>
        <w:br w:type="page"/>
      </w:r>
    </w:p>
    <w:p>
      <w:pPr>
        <w:pStyle w:val="Heading1"/>
      </w:pPr>
      <w:r>
        <w:rPr>
          <w:rFonts w:ascii="Times New Roman" w:hAnsi="Times New Roman"/>
          <w:color w:val="000000"/>
        </w:rPr>
        <w:t>4. MISSIONS ET TÂCHES RÉALISÉES</w:t>
      </w:r>
    </w:p>
    <w:p>
      <w:r>
        <w:rPr>
          <w:rFonts w:ascii="Times New Roman" w:hAnsi="Times New Roman"/>
          <w:b w:val="0"/>
          <w:sz w:val="24"/>
        </w:rPr>
        <w:t>Le projet principal confié à notre équipe est CMH Career Hub — une plateforme web full stack de gestion des promotions de formation et du parcours des candidats.</w:t>
      </w:r>
    </w:p>
    <w:p>
      <w:pPr>
        <w:pStyle w:val="Heading2"/>
      </w:pPr>
      <w:r>
        <w:rPr>
          <w:rFonts w:ascii="Times New Roman" w:hAnsi="Times New Roman"/>
          <w:color w:val="000000"/>
        </w:rPr>
        <w:t>Mission 1 : Analyse des besoins et conception de l'architecture</w:t>
      </w:r>
    </w:p>
    <w:p>
      <w:r>
        <w:rPr>
          <w:rFonts w:ascii="Times New Roman" w:hAnsi="Times New Roman"/>
          <w:b/>
          <w:sz w:val="24"/>
        </w:rPr>
        <w:t>Objectifs :</w:t>
      </w:r>
    </w:p>
    <w:p>
      <w:pPr>
        <w:pStyle w:val="ListBullet"/>
      </w:pPr>
      <w:r>
        <w:rPr>
          <w:rFonts w:ascii="Times New Roman" w:hAnsi="Times New Roman"/>
          <w:sz w:val="24"/>
        </w:rPr>
        <w:t>Comprendre le processus métier (promotions, candidats, modules, notes, compétences) ;</w:t>
      </w:r>
    </w:p>
    <w:p>
      <w:pPr>
        <w:pStyle w:val="ListBullet"/>
      </w:pPr>
      <w:r>
        <w:rPr>
          <w:rFonts w:ascii="Times New Roman" w:hAnsi="Times New Roman"/>
          <w:sz w:val="24"/>
        </w:rPr>
        <w:t>Définir l'architecture technique front-end / back-end ;</w:t>
      </w:r>
    </w:p>
    <w:p>
      <w:pPr>
        <w:pStyle w:val="ListBullet"/>
      </w:pPr>
      <w:r>
        <w:rPr>
          <w:rFonts w:ascii="Times New Roman" w:hAnsi="Times New Roman"/>
          <w:sz w:val="24"/>
        </w:rPr>
        <w:t>Modéliser la base de données.</w:t>
      </w:r>
    </w:p>
    <w:p>
      <w:r>
        <w:rPr>
          <w:rFonts w:ascii="Times New Roman" w:hAnsi="Times New Roman"/>
          <w:b w:val="0"/>
          <w:sz w:val="24"/>
        </w:rPr>
        <w:t>Technologies utilisées : UML, MySQL, papier/....</w:t>
      </w:r>
    </w:p>
    <w:p>
      <w:r>
        <w:rPr>
          <w:rFonts w:ascii="Times New Roman" w:hAnsi="Times New Roman"/>
          <w:b/>
          <w:sz w:val="24"/>
        </w:rPr>
        <w:t>Étapes de réalisation :</w:t>
      </w:r>
    </w:p>
    <w:p>
      <w:pPr>
        <w:pStyle w:val="ListBullet"/>
      </w:pPr>
      <w:r>
        <w:rPr>
          <w:rFonts w:ascii="Times New Roman" w:hAnsi="Times New Roman"/>
          <w:sz w:val="24"/>
        </w:rPr>
        <w:t>Entretiens avec le tuteur et analyse du cahier des charges ;</w:t>
      </w:r>
    </w:p>
    <w:p>
      <w:pPr>
        <w:pStyle w:val="ListBullet"/>
      </w:pPr>
      <w:r>
        <w:rPr>
          <w:rFonts w:ascii="Times New Roman" w:hAnsi="Times New Roman"/>
          <w:sz w:val="24"/>
        </w:rPr>
        <w:t>Identification des entités : Promotion, Candidate, Module, ModuleGrade, CandidateSkill, User ;</w:t>
      </w:r>
    </w:p>
    <w:p>
      <w:pPr>
        <w:pStyle w:val="ListBullet"/>
      </w:pPr>
      <w:r>
        <w:rPr>
          <w:rFonts w:ascii="Times New Roman" w:hAnsi="Times New Roman"/>
          <w:sz w:val="24"/>
        </w:rPr>
        <w:t>Architecture monorepo : frontend/ (React) et backend/ (Laravel 11) ;</w:t>
      </w:r>
    </w:p>
    <w:p>
      <w:pPr>
        <w:pStyle w:val="ListBullet"/>
      </w:pPr>
      <w:r>
        <w:rPr>
          <w:rFonts w:ascii="Times New Roman" w:hAnsi="Times New Roman"/>
          <w:sz w:val="24"/>
        </w:rPr>
        <w:t>Définition des endpoints API REST (/api/v1/...).</w:t>
      </w:r>
    </w:p>
    <w:p>
      <w:r>
        <w:rPr>
          <w:rFonts w:ascii="Times New Roman" w:hAnsi="Times New Roman"/>
          <w:b/>
          <w:sz w:val="24"/>
        </w:rPr>
        <w:t>Résultats obtenus :</w:t>
      </w:r>
    </w:p>
    <w:p>
      <w:pPr>
        <w:pStyle w:val="ListBullet"/>
      </w:pPr>
      <w:r>
        <w:rPr>
          <w:rFonts w:ascii="Times New Roman" w:hAnsi="Times New Roman"/>
          <w:sz w:val="24"/>
        </w:rPr>
        <w:t>Schéma de base de données validé ;</w:t>
      </w:r>
    </w:p>
    <w:p>
      <w:pPr>
        <w:pStyle w:val="ListBullet"/>
      </w:pPr>
      <w:r>
        <w:rPr>
          <w:rFonts w:ascii="Times New Roman" w:hAnsi="Times New Roman"/>
          <w:sz w:val="24"/>
        </w:rPr>
        <w:t>Architecture MVC ;</w:t>
      </w:r>
    </w:p>
    <w:p>
      <w:pPr>
        <w:pStyle w:val="ListBullet"/>
      </w:pPr>
      <w:r>
        <w:rPr>
          <w:rFonts w:ascii="Times New Roman" w:hAnsi="Times New Roman"/>
          <w:sz w:val="24"/>
        </w:rPr>
        <w:t>Plan de développement par sprints.</w:t>
      </w:r>
    </w:p>
    <w:p>
      <w:pPr>
        <w:pStyle w:val="Heading2"/>
      </w:pPr>
      <w:r>
        <w:rPr>
          <w:rFonts w:ascii="Times New Roman" w:hAnsi="Times New Roman"/>
          <w:color w:val="000000"/>
        </w:rPr>
        <w:t>Mission 2 : Développement du back-end (API Laravel)</w:t>
      </w:r>
    </w:p>
    <w:p>
      <w:r>
        <w:rPr>
          <w:rFonts w:ascii="Times New Roman" w:hAnsi="Times New Roman"/>
          <w:b/>
          <w:sz w:val="24"/>
        </w:rPr>
        <w:t>Objectifs :</w:t>
      </w:r>
    </w:p>
    <w:p>
      <w:pPr>
        <w:pStyle w:val="ListBullet"/>
      </w:pPr>
      <w:r>
        <w:rPr>
          <w:rFonts w:ascii="Times New Roman" w:hAnsi="Times New Roman"/>
          <w:sz w:val="24"/>
        </w:rPr>
        <w:t>Créer une API REST sécurisée ;</w:t>
      </w:r>
    </w:p>
    <w:p>
      <w:pPr>
        <w:pStyle w:val="ListBullet"/>
      </w:pPr>
      <w:r>
        <w:rPr>
          <w:rFonts w:ascii="Times New Roman" w:hAnsi="Times New Roman"/>
          <w:sz w:val="24"/>
        </w:rPr>
        <w:t>Implémenter la logique métier (moyennes, catégories, statistiques).</w:t>
      </w:r>
    </w:p>
    <w:p>
      <w:r>
        <w:rPr>
          <w:rFonts w:ascii="Times New Roman" w:hAnsi="Times New Roman"/>
          <w:b w:val="0"/>
          <w:sz w:val="24"/>
        </w:rPr>
        <w:t>Technologies utilisées : PHP 8.2, Laravel 11, MySQL, Laravel Sanctum, Eloquent ORM</w:t>
      </w:r>
    </w:p>
    <w:p>
      <w:r>
        <w:rPr>
          <w:rFonts w:ascii="Times New Roman" w:hAnsi="Times New Roman"/>
          <w:b/>
          <w:sz w:val="24"/>
        </w:rPr>
        <w:t>Étapes de réalisation :</w:t>
      </w:r>
    </w:p>
    <w:p>
      <w:pPr>
        <w:pStyle w:val="ListBullet"/>
      </w:pPr>
      <w:r>
        <w:rPr>
          <w:rFonts w:ascii="Times New Roman" w:hAnsi="Times New Roman"/>
          <w:sz w:val="24"/>
        </w:rPr>
        <w:t>Initialisation Laravel, configuration .env, CORS, base de données ;</w:t>
      </w:r>
    </w:p>
    <w:p>
      <w:pPr>
        <w:pStyle w:val="ListBullet"/>
      </w:pPr>
      <w:r>
        <w:rPr>
          <w:rFonts w:ascii="Times New Roman" w:hAnsi="Times New Roman"/>
          <w:sz w:val="24"/>
        </w:rPr>
        <w:t>Migrations et modèles Eloquent ;</w:t>
      </w:r>
    </w:p>
    <w:p>
      <w:pPr>
        <w:pStyle w:val="ListBullet"/>
      </w:pPr>
      <w:r>
        <w:rPr>
          <w:rFonts w:ascii="Times New Roman" w:hAnsi="Times New Roman"/>
          <w:sz w:val="24"/>
        </w:rPr>
        <w:t>Contrôleurs : Auth, Candidate, Promotion, Dashboard, Reminders, AI ;</w:t>
      </w:r>
    </w:p>
    <w:p>
      <w:pPr>
        <w:pStyle w:val="ListBullet"/>
      </w:pPr>
      <w:r>
        <w:rPr>
          <w:rFonts w:ascii="Times New Roman" w:hAnsi="Times New Roman"/>
          <w:sz w:val="24"/>
        </w:rPr>
        <w:t>Middlewares : auth:sanctum, rate limiting, en-têtes de sécurité ;</w:t>
      </w:r>
    </w:p>
    <w:p>
      <w:pPr>
        <w:pStyle w:val="ListBullet"/>
      </w:pPr>
      <w:r>
        <w:rPr>
          <w:rFonts w:ascii="Times New Roman" w:hAnsi="Times New Roman"/>
          <w:sz w:val="24"/>
        </w:rPr>
        <w:t>Services métier : CandidateQueryService, PromotionStatsService, AiContextService.</w:t>
      </w:r>
    </w:p>
    <w:p>
      <w:r>
        <w:rPr>
          <w:rFonts w:ascii="Times New Roman" w:hAnsi="Times New Roman"/>
          <w:b/>
          <w:sz w:val="24"/>
        </w:rPr>
        <w:t>Résultats obtenus :</w:t>
      </w:r>
    </w:p>
    <w:p>
      <w:pPr>
        <w:pStyle w:val="ListBullet"/>
      </w:pPr>
      <w:r>
        <w:rPr>
          <w:rFonts w:ascii="Times New Roman" w:hAnsi="Times New Roman"/>
          <w:sz w:val="24"/>
        </w:rPr>
        <w:t>API fonctionnelle sur http://127.0.0.1:8000/api/v1/ ;</w:t>
      </w:r>
    </w:p>
    <w:p>
      <w:pPr>
        <w:pStyle w:val="ListBullet"/>
      </w:pPr>
      <w:r>
        <w:rPr>
          <w:rFonts w:ascii="Times New Roman" w:hAnsi="Times New Roman"/>
          <w:sz w:val="24"/>
        </w:rPr>
        <w:t>Endpoints testés avec Postman ;</w:t>
      </w:r>
    </w:p>
    <w:p>
      <w:pPr>
        <w:pStyle w:val="ListBullet"/>
      </w:pPr>
      <w:r>
        <w:rPr>
          <w:rFonts w:ascii="Times New Roman" w:hAnsi="Times New Roman"/>
          <w:sz w:val="24"/>
        </w:rPr>
        <w:t>Validation et règles métier (StrongPassword).</w:t>
      </w:r>
    </w:p>
    <w:p>
      <w:pPr>
        <w:pStyle w:val="Heading2"/>
      </w:pPr>
      <w:r>
        <w:rPr>
          <w:rFonts w:ascii="Times New Roman" w:hAnsi="Times New Roman"/>
          <w:color w:val="000000"/>
        </w:rPr>
        <w:t>Mission 3 : Système d'authentification sécurisé</w:t>
      </w:r>
    </w:p>
    <w:p>
      <w:r>
        <w:rPr>
          <w:rFonts w:ascii="Times New Roman" w:hAnsi="Times New Roman"/>
          <w:b/>
          <w:sz w:val="24"/>
        </w:rPr>
        <w:t>Objectifs :</w:t>
      </w:r>
    </w:p>
    <w:p>
      <w:pPr>
        <w:pStyle w:val="ListBullet"/>
      </w:pPr>
      <w:r>
        <w:rPr>
          <w:rFonts w:ascii="Times New Roman" w:hAnsi="Times New Roman"/>
          <w:sz w:val="24"/>
        </w:rPr>
        <w:t>Protéger l'accès à l'application ;</w:t>
      </w:r>
    </w:p>
    <w:p>
      <w:pPr>
        <w:pStyle w:val="ListBullet"/>
      </w:pPr>
      <w:r>
        <w:rPr>
          <w:rFonts w:ascii="Times New Roman" w:hAnsi="Times New Roman"/>
          <w:sz w:val="24"/>
        </w:rPr>
        <w:t>Gérer les sessions via tokens API.</w:t>
      </w:r>
    </w:p>
    <w:p>
      <w:r>
        <w:rPr>
          <w:rFonts w:ascii="Times New Roman" w:hAnsi="Times New Roman"/>
          <w:b w:val="0"/>
          <w:sz w:val="24"/>
        </w:rPr>
        <w:t>Technologies utilisées : Laravel Sanctum, React, Zustand</w:t>
      </w:r>
    </w:p>
    <w:p>
      <w:r>
        <w:rPr>
          <w:rFonts w:ascii="Times New Roman" w:hAnsi="Times New Roman"/>
          <w:b/>
          <w:sz w:val="24"/>
        </w:rPr>
        <w:t>Étapes de réalisation :</w:t>
      </w:r>
    </w:p>
    <w:p>
      <w:pPr>
        <w:pStyle w:val="ListBullet"/>
      </w:pPr>
      <w:r>
        <w:rPr>
          <w:rFonts w:ascii="Times New Roman" w:hAnsi="Times New Roman"/>
          <w:sz w:val="24"/>
        </w:rPr>
        <w:t>Endpoint POST /auth/login ;</w:t>
      </w:r>
    </w:p>
    <w:p>
      <w:pPr>
        <w:pStyle w:val="ListBullet"/>
      </w:pPr>
      <w:r>
        <w:rPr>
          <w:rFonts w:ascii="Times New Roman" w:hAnsi="Times New Roman"/>
          <w:sz w:val="24"/>
        </w:rPr>
        <w:t>Génération de token Bearer Sanctum ;</w:t>
      </w:r>
    </w:p>
    <w:p>
      <w:pPr>
        <w:pStyle w:val="ListBullet"/>
      </w:pPr>
      <w:r>
        <w:rPr>
          <w:rFonts w:ascii="Times New Roman" w:hAnsi="Times New Roman"/>
          <w:sz w:val="24"/>
        </w:rPr>
        <w:t>Protection des routes par middleware auth:sanctum ;</w:t>
      </w:r>
    </w:p>
    <w:p>
      <w:pPr>
        <w:pStyle w:val="ListBullet"/>
      </w:pPr>
      <w:r>
        <w:rPr>
          <w:rFonts w:ascii="Times New Roman" w:hAnsi="Times New Roman"/>
          <w:sz w:val="24"/>
        </w:rPr>
        <w:t>Page de connexion React ;</w:t>
      </w:r>
    </w:p>
    <w:p>
      <w:pPr>
        <w:pStyle w:val="ListBullet"/>
      </w:pPr>
      <w:r>
        <w:rPr>
          <w:rFonts w:ascii="Times New Roman" w:hAnsi="Times New Roman"/>
          <w:sz w:val="24"/>
        </w:rPr>
        <w:t>Limitation des tentatives (throttle:login).</w:t>
      </w:r>
    </w:p>
    <w:p>
      <w:r>
        <w:rPr>
          <w:rFonts w:ascii="Times New Roman" w:hAnsi="Times New Roman"/>
          <w:b/>
          <w:sz w:val="24"/>
        </w:rPr>
        <w:t>Résultats obtenus :</w:t>
      </w:r>
    </w:p>
    <w:p>
      <w:pPr>
        <w:pStyle w:val="ListBullet"/>
      </w:pPr>
      <w:r>
        <w:rPr>
          <w:rFonts w:ascii="Times New Roman" w:hAnsi="Times New Roman"/>
          <w:sz w:val="24"/>
        </w:rPr>
        <w:t>Authentification front ↔ back opérationnelle ;</w:t>
      </w:r>
    </w:p>
    <w:p>
      <w:pPr>
        <w:pStyle w:val="ListBullet"/>
      </w:pPr>
      <w:r>
        <w:rPr>
          <w:rFonts w:ascii="Times New Roman" w:hAnsi="Times New Roman"/>
          <w:sz w:val="24"/>
        </w:rPr>
        <w:t>Déconnexion et profil fonctionnels ;</w:t>
      </w:r>
    </w:p>
    <w:p>
      <w:pPr>
        <w:pStyle w:val="ListBullet"/>
      </w:pPr>
      <w:r>
        <w:rPr>
          <w:rFonts w:ascii="Times New Roman" w:hAnsi="Times New Roman"/>
          <w:sz w:val="24"/>
        </w:rPr>
        <w:t>Routes sensibles sécurisées.</w:t>
      </w:r>
    </w:p>
    <w:p>
      <w:pPr>
        <w:pStyle w:val="Heading2"/>
      </w:pPr>
      <w:r>
        <w:rPr>
          <w:rFonts w:ascii="Times New Roman" w:hAnsi="Times New Roman"/>
          <w:color w:val="000000"/>
        </w:rPr>
        <w:t>Mission 4 : Développement du front-end (React + TypeScript)</w:t>
      </w:r>
    </w:p>
    <w:p>
      <w:r>
        <w:rPr>
          <w:rFonts w:ascii="Times New Roman" w:hAnsi="Times New Roman"/>
          <w:b/>
          <w:sz w:val="24"/>
        </w:rPr>
        <w:t>Objectifs :</w:t>
      </w:r>
    </w:p>
    <w:p>
      <w:pPr>
        <w:pStyle w:val="ListBullet"/>
      </w:pPr>
      <w:r>
        <w:rPr>
          <w:rFonts w:ascii="Times New Roman" w:hAnsi="Times New Roman"/>
          <w:sz w:val="24"/>
        </w:rPr>
        <w:t>Construire une interface moderne, responsive et intuitive ;</w:t>
      </w:r>
    </w:p>
    <w:p>
      <w:pPr>
        <w:pStyle w:val="ListBullet"/>
      </w:pPr>
      <w:r>
        <w:rPr>
          <w:rFonts w:ascii="Times New Roman" w:hAnsi="Times New Roman"/>
          <w:sz w:val="24"/>
        </w:rPr>
        <w:t>Consommer l'API REST de manière fiable.</w:t>
      </w:r>
    </w:p>
    <w:p>
      <w:r>
        <w:rPr>
          <w:rFonts w:ascii="Times New Roman" w:hAnsi="Times New Roman"/>
          <w:b w:val="0"/>
          <w:sz w:val="24"/>
        </w:rPr>
        <w:t>Technologies utilisées : React 19, TypeScript, TanStack Router/Query, Tailwind CSS 4, Radix UI, Recharts, Zod</w:t>
      </w:r>
    </w:p>
    <w:p>
      <w:r>
        <w:rPr>
          <w:rFonts w:ascii="Times New Roman" w:hAnsi="Times New Roman"/>
          <w:b/>
          <w:sz w:val="24"/>
        </w:rPr>
        <w:t>Étapes de réalisation :</w:t>
      </w:r>
    </w:p>
    <w:p>
      <w:pPr>
        <w:pStyle w:val="ListBullet"/>
      </w:pPr>
      <w:r>
        <w:rPr>
          <w:rFonts w:ascii="Times New Roman" w:hAnsi="Times New Roman"/>
          <w:sz w:val="24"/>
        </w:rPr>
        <w:t>Routes : Dashboard, Promotions, Candidats, Rapports, AI Advisor, Paramètres, Login ;</w:t>
      </w:r>
    </w:p>
    <w:p>
      <w:pPr>
        <w:pStyle w:val="ListBullet"/>
      </w:pPr>
      <w:r>
        <w:rPr>
          <w:rFonts w:ascii="Times New Roman" w:hAnsi="Times New Roman"/>
          <w:sz w:val="24"/>
        </w:rPr>
        <w:t>Composants UI réutilisables ;</w:t>
      </w:r>
    </w:p>
    <w:p>
      <w:pPr>
        <w:pStyle w:val="ListBullet"/>
      </w:pPr>
      <w:r>
        <w:rPr>
          <w:rFonts w:ascii="Times New Roman" w:hAnsi="Times New Roman"/>
          <w:sz w:val="24"/>
        </w:rPr>
        <w:t>Services API et gestion d'état Zustand ;</w:t>
      </w:r>
    </w:p>
    <w:p>
      <w:pPr>
        <w:pStyle w:val="ListBullet"/>
      </w:pPr>
      <w:r>
        <w:rPr>
          <w:rFonts w:ascii="Times New Roman" w:hAnsi="Times New Roman"/>
          <w:sz w:val="24"/>
        </w:rPr>
        <w:t>Thème clair/sombre et i18n FR/EN pour les exports.</w:t>
      </w:r>
    </w:p>
    <w:p>
      <w:r>
        <w:rPr>
          <w:rFonts w:ascii="Times New Roman" w:hAnsi="Times New Roman"/>
          <w:b/>
          <w:sz w:val="24"/>
        </w:rPr>
        <w:t>Résultats obtenus :</w:t>
      </w:r>
    </w:p>
    <w:p>
      <w:pPr>
        <w:pStyle w:val="ListBullet"/>
      </w:pPr>
      <w:r>
        <w:rPr>
          <w:rFonts w:ascii="Times New Roman" w:hAnsi="Times New Roman"/>
          <w:sz w:val="24"/>
        </w:rPr>
        <w:t>SPA sur http://127.0.0.1:5173 ;</w:t>
      </w:r>
    </w:p>
    <w:p>
      <w:pPr>
        <w:pStyle w:val="ListBullet"/>
      </w:pPr>
      <w:r>
        <w:rPr>
          <w:rFonts w:ascii="Times New Roman" w:hAnsi="Times New Roman"/>
          <w:sz w:val="24"/>
        </w:rPr>
        <w:t>Navigation fluide ;</w:t>
      </w:r>
    </w:p>
    <w:p>
      <w:pPr>
        <w:pStyle w:val="ListBullet"/>
      </w:pPr>
      <w:r>
        <w:rPr>
          <w:rFonts w:ascii="Times New Roman" w:hAnsi="Times New Roman"/>
          <w:sz w:val="24"/>
        </w:rPr>
        <w:t>Interface conforme à l'identité CareerHub / CMH.</w:t>
      </w:r>
    </w:p>
    <w:p>
      <w:pPr>
        <w:pStyle w:val="Heading2"/>
      </w:pPr>
      <w:r>
        <w:rPr>
          <w:rFonts w:ascii="Times New Roman" w:hAnsi="Times New Roman"/>
          <w:color w:val="000000"/>
        </w:rPr>
        <w:t>Mission 5 : Gestion des promotions et candidats</w:t>
      </w:r>
    </w:p>
    <w:p>
      <w:r>
        <w:rPr>
          <w:rFonts w:ascii="Times New Roman" w:hAnsi="Times New Roman"/>
          <w:b/>
          <w:sz w:val="24"/>
        </w:rPr>
        <w:t>Objectifs :</w:t>
      </w:r>
    </w:p>
    <w:p>
      <w:pPr>
        <w:pStyle w:val="ListBullet"/>
      </w:pPr>
      <w:r>
        <w:rPr>
          <w:rFonts w:ascii="Times New Roman" w:hAnsi="Times New Roman"/>
          <w:sz w:val="24"/>
        </w:rPr>
        <w:t>Créer et suivre les promotions de formation ;</w:t>
      </w:r>
    </w:p>
    <w:p>
      <w:pPr>
        <w:pStyle w:val="ListBullet"/>
      </w:pPr>
      <w:r>
        <w:rPr>
          <w:rFonts w:ascii="Times New Roman" w:hAnsi="Times New Roman"/>
          <w:sz w:val="24"/>
        </w:rPr>
        <w:t>Gérer le cycle de vie complet d'un candidat.</w:t>
      </w:r>
    </w:p>
    <w:p>
      <w:r>
        <w:rPr>
          <w:rFonts w:ascii="Times New Roman" w:hAnsi="Times New Roman"/>
          <w:b w:val="0"/>
          <w:sz w:val="24"/>
        </w:rPr>
        <w:t>Technologies utilisées : Laravel Eloquent, Soft Deletes, React Hook Form</w:t>
      </w:r>
    </w:p>
    <w:p>
      <w:r>
        <w:rPr>
          <w:rFonts w:ascii="Times New Roman" w:hAnsi="Times New Roman"/>
          <w:b/>
          <w:sz w:val="24"/>
        </w:rPr>
        <w:t>Étapes de réalisation :</w:t>
      </w:r>
    </w:p>
    <w:p>
      <w:pPr>
        <w:pStyle w:val="ListBullet"/>
      </w:pPr>
      <w:r>
        <w:rPr>
          <w:rFonts w:ascii="Times New Roman" w:hAnsi="Times New Roman"/>
          <w:sz w:val="24"/>
        </w:rPr>
        <w:t>CRUD promotions (code, dates, statut) ;</w:t>
      </w:r>
    </w:p>
    <w:p>
      <w:pPr>
        <w:pStyle w:val="ListBullet"/>
      </w:pPr>
      <w:r>
        <w:rPr>
          <w:rFonts w:ascii="Times New Roman" w:hAnsi="Times New Roman"/>
          <w:sz w:val="24"/>
        </w:rPr>
        <w:t>CRUD candidats (identité, contact, études, photo, état) ;</w:t>
      </w:r>
    </w:p>
    <w:p>
      <w:pPr>
        <w:pStyle w:val="ListBullet"/>
      </w:pPr>
      <w:r>
        <w:rPr>
          <w:rFonts w:ascii="Times New Roman" w:hAnsi="Times New Roman"/>
          <w:sz w:val="24"/>
        </w:rPr>
        <w:t>Notes par module et calcul automatique de la moyenne ;</w:t>
      </w:r>
    </w:p>
    <w:p>
      <w:pPr>
        <w:pStyle w:val="ListBullet"/>
      </w:pPr>
      <w:r>
        <w:rPr>
          <w:rFonts w:ascii="Times New Roman" w:hAnsi="Times New Roman"/>
          <w:sz w:val="24"/>
        </w:rPr>
        <w:t>Compétences par catégorie ;</w:t>
      </w:r>
    </w:p>
    <w:p>
      <w:pPr>
        <w:pStyle w:val="ListBullet"/>
      </w:pPr>
      <w:r>
        <w:rPr>
          <w:rFonts w:ascii="Times New Roman" w:hAnsi="Times New Roman"/>
          <w:sz w:val="24"/>
        </w:rPr>
        <w:t>Archivage / restauration.</w:t>
      </w:r>
    </w:p>
    <w:p>
      <w:r>
        <w:rPr>
          <w:rFonts w:ascii="Times New Roman" w:hAnsi="Times New Roman"/>
          <w:b/>
          <w:sz w:val="24"/>
        </w:rPr>
        <w:t>Résultats obtenus :</w:t>
      </w:r>
    </w:p>
    <w:p>
      <w:pPr>
        <w:pStyle w:val="ListBullet"/>
      </w:pPr>
      <w:r>
        <w:rPr>
          <w:rFonts w:ascii="Times New Roman" w:hAnsi="Times New Roman"/>
          <w:sz w:val="24"/>
        </w:rPr>
        <w:t>Gestion complète promotions/candidats ;</w:t>
      </w:r>
    </w:p>
    <w:p>
      <w:pPr>
        <w:pStyle w:val="ListBullet"/>
      </w:pPr>
      <w:r>
        <w:rPr>
          <w:rFonts w:ascii="Times New Roman" w:hAnsi="Times New Roman"/>
          <w:sz w:val="24"/>
        </w:rPr>
        <w:t>Calcul automatique des catégories ;</w:t>
      </w:r>
    </w:p>
    <w:p>
      <w:pPr>
        <w:pStyle w:val="ListBullet"/>
      </w:pPr>
      <w:r>
        <w:rPr>
          <w:rFonts w:ascii="Times New Roman" w:hAnsi="Times New Roman"/>
          <w:sz w:val="24"/>
        </w:rPr>
        <w:t>ModuleGradeObserver pour recalcul des moyennes.</w:t>
      </w:r>
    </w:p>
    <w:p>
      <w:pPr>
        <w:pStyle w:val="Heading2"/>
      </w:pPr>
      <w:r>
        <w:rPr>
          <w:rFonts w:ascii="Times New Roman" w:hAnsi="Times New Roman"/>
          <w:color w:val="000000"/>
        </w:rPr>
        <w:t>Mission 6 : Dashboard et statistiques</w:t>
      </w:r>
    </w:p>
    <w:p>
      <w:r>
        <w:rPr>
          <w:rFonts w:ascii="Times New Roman" w:hAnsi="Times New Roman"/>
          <w:b/>
          <w:sz w:val="24"/>
        </w:rPr>
        <w:t>Objectifs :</w:t>
      </w:r>
    </w:p>
    <w:p>
      <w:pPr>
        <w:pStyle w:val="ListBullet"/>
      </w:pPr>
      <w:r>
        <w:rPr>
          <w:rFonts w:ascii="Times New Roman" w:hAnsi="Times New Roman"/>
          <w:sz w:val="24"/>
        </w:rPr>
        <w:t>Offrir une vue d'ensemble aux responsables formation ;</w:t>
      </w:r>
    </w:p>
    <w:p>
      <w:pPr>
        <w:pStyle w:val="ListBullet"/>
      </w:pPr>
      <w:r>
        <w:rPr>
          <w:rFonts w:ascii="Times New Roman" w:hAnsi="Times New Roman"/>
          <w:sz w:val="24"/>
        </w:rPr>
        <w:t>Visualiser les KPIs et tendances.</w:t>
      </w:r>
    </w:p>
    <w:p>
      <w:r>
        <w:rPr>
          <w:rFonts w:ascii="Times New Roman" w:hAnsi="Times New Roman"/>
          <w:b w:val="0"/>
          <w:sz w:val="24"/>
        </w:rPr>
        <w:t>Technologies utilisées : Recharts, API GET /dashboard/stats, React Query</w:t>
      </w:r>
    </w:p>
    <w:p>
      <w:r>
        <w:rPr>
          <w:rFonts w:ascii="Times New Roman" w:hAnsi="Times New Roman"/>
          <w:b/>
          <w:sz w:val="24"/>
        </w:rPr>
        <w:t>Étapes de réalisation :</w:t>
      </w:r>
    </w:p>
    <w:p>
      <w:pPr>
        <w:pStyle w:val="ListBullet"/>
      </w:pPr>
      <w:r>
        <w:rPr>
          <w:rFonts w:ascii="Times New Roman" w:hAnsi="Times New Roman"/>
          <w:sz w:val="24"/>
        </w:rPr>
        <w:t>Statistiques : actifs, diplômés, terminés, taux de réussite ;</w:t>
      </w:r>
    </w:p>
    <w:p>
      <w:pPr>
        <w:pStyle w:val="ListBullet"/>
      </w:pPr>
      <w:r>
        <w:rPr>
          <w:rFonts w:ascii="Times New Roman" w:hAnsi="Times New Roman"/>
          <w:sz w:val="24"/>
        </w:rPr>
        <w:t>Graphiques : genre, âge, éducation, scores par promotion ;</w:t>
      </w:r>
    </w:p>
    <w:p>
      <w:pPr>
        <w:pStyle w:val="ListBullet"/>
      </w:pPr>
      <w:r>
        <w:rPr>
          <w:rFonts w:ascii="Times New Roman" w:hAnsi="Times New Roman"/>
          <w:sz w:val="24"/>
        </w:rPr>
        <w:t>Cartes KPI et rappels contextuels (RemindersService).</w:t>
      </w:r>
    </w:p>
    <w:p>
      <w:r>
        <w:rPr>
          <w:rFonts w:ascii="Times New Roman" w:hAnsi="Times New Roman"/>
          <w:b/>
          <w:sz w:val="24"/>
        </w:rPr>
        <w:t>Résultats obtenus :</w:t>
      </w:r>
    </w:p>
    <w:p>
      <w:pPr>
        <w:pStyle w:val="ListBullet"/>
      </w:pPr>
      <w:r>
        <w:rPr>
          <w:rFonts w:ascii="Times New Roman" w:hAnsi="Times New Roman"/>
          <w:sz w:val="24"/>
        </w:rPr>
        <w:t>Tableau de bord interactif ;</w:t>
      </w:r>
    </w:p>
    <w:p>
      <w:pPr>
        <w:pStyle w:val="ListBullet"/>
      </w:pPr>
      <w:r>
        <w:rPr>
          <w:rFonts w:ascii="Times New Roman" w:hAnsi="Times New Roman"/>
          <w:sz w:val="24"/>
        </w:rPr>
        <w:t>Aide à la décision pour le suivi pédagogique.</w:t>
      </w:r>
    </w:p>
    <w:p>
      <w:pPr>
        <w:pStyle w:val="Heading2"/>
      </w:pPr>
      <w:r>
        <w:rPr>
          <w:rFonts w:ascii="Times New Roman" w:hAnsi="Times New Roman"/>
          <w:color w:val="000000"/>
        </w:rPr>
        <w:t>Mission 7 : Rapports et exports</w:t>
      </w:r>
    </w:p>
    <w:p>
      <w:r>
        <w:rPr>
          <w:rFonts w:ascii="Times New Roman" w:hAnsi="Times New Roman"/>
          <w:b/>
          <w:sz w:val="24"/>
        </w:rPr>
        <w:t>Objectifs :</w:t>
      </w:r>
    </w:p>
    <w:p>
      <w:pPr>
        <w:pStyle w:val="ListBullet"/>
      </w:pPr>
      <w:r>
        <w:rPr>
          <w:rFonts w:ascii="Times New Roman" w:hAnsi="Times New Roman"/>
          <w:sz w:val="24"/>
        </w:rPr>
        <w:t>Exporter les données candidat et promotion ;</w:t>
      </w:r>
    </w:p>
    <w:p>
      <w:pPr>
        <w:pStyle w:val="ListBullet"/>
      </w:pPr>
      <w:r>
        <w:rPr>
          <w:rFonts w:ascii="Times New Roman" w:hAnsi="Times New Roman"/>
          <w:sz w:val="24"/>
        </w:rPr>
        <w:t>Supporter plusieurs formats et langues.</w:t>
      </w:r>
    </w:p>
    <w:p>
      <w:r>
        <w:rPr>
          <w:rFonts w:ascii="Times New Roman" w:hAnsi="Times New Roman"/>
          <w:b w:val="0"/>
          <w:sz w:val="24"/>
        </w:rPr>
        <w:t>Technologies utilisées : jsPDF, jspdf-autotable, xlsx, CandidateExportService</w:t>
      </w:r>
    </w:p>
    <w:p>
      <w:r>
        <w:rPr>
          <w:rFonts w:ascii="Times New Roman" w:hAnsi="Times New Roman"/>
          <w:b/>
          <w:sz w:val="24"/>
        </w:rPr>
        <w:t>Étapes de réalisation :</w:t>
      </w:r>
    </w:p>
    <w:p>
      <w:pPr>
        <w:pStyle w:val="ListBullet"/>
      </w:pPr>
      <w:r>
        <w:rPr>
          <w:rFonts w:ascii="Times New Roman" w:hAnsi="Times New Roman"/>
          <w:sz w:val="24"/>
        </w:rPr>
        <w:t>Page Reports &amp; Exports ;</w:t>
      </w:r>
    </w:p>
    <w:p>
      <w:pPr>
        <w:pStyle w:val="ListBullet"/>
      </w:pPr>
      <w:r>
        <w:rPr>
          <w:rFonts w:ascii="Times New Roman" w:hAnsi="Times New Roman"/>
          <w:sz w:val="24"/>
        </w:rPr>
        <w:t>Formats PDF, Excel, HTML ;</w:t>
      </w:r>
    </w:p>
    <w:p>
      <w:pPr>
        <w:pStyle w:val="ListBullet"/>
      </w:pPr>
      <w:r>
        <w:rPr>
          <w:rFonts w:ascii="Times New Roman" w:hAnsi="Times New Roman"/>
          <w:sz w:val="24"/>
        </w:rPr>
        <w:t>Localisation FR/EN ;</w:t>
      </w:r>
    </w:p>
    <w:p>
      <w:pPr>
        <w:pStyle w:val="ListBullet"/>
      </w:pPr>
      <w:r>
        <w:rPr>
          <w:rFonts w:ascii="Times New Roman" w:hAnsi="Times New Roman"/>
          <w:sz w:val="24"/>
        </w:rPr>
        <w:t>Endpoint GET /candidates/export.</w:t>
      </w:r>
    </w:p>
    <w:p>
      <w:r>
        <w:rPr>
          <w:rFonts w:ascii="Times New Roman" w:hAnsi="Times New Roman"/>
          <w:b/>
          <w:sz w:val="24"/>
        </w:rPr>
        <w:t>Résultats obtenus :</w:t>
      </w:r>
    </w:p>
    <w:p>
      <w:pPr>
        <w:pStyle w:val="ListBullet"/>
      </w:pPr>
      <w:r>
        <w:rPr>
          <w:rFonts w:ascii="Times New Roman" w:hAnsi="Times New Roman"/>
          <w:sz w:val="24"/>
        </w:rPr>
        <w:t>Exports téléchargeables ;</w:t>
      </w:r>
    </w:p>
    <w:p>
      <w:pPr>
        <w:pStyle w:val="ListBullet"/>
      </w:pPr>
      <w:r>
        <w:rPr>
          <w:rFonts w:ascii="Times New Roman" w:hAnsi="Times New Roman"/>
          <w:sz w:val="24"/>
        </w:rPr>
        <w:t>Rapports utilisables en contexte professionnel.</w:t>
      </w:r>
    </w:p>
    <w:p>
      <w:pPr>
        <w:pStyle w:val="Heading2"/>
      </w:pPr>
      <w:r>
        <w:rPr>
          <w:rFonts w:ascii="Times New Roman" w:hAnsi="Times New Roman"/>
          <w:color w:val="000000"/>
        </w:rPr>
        <w:t>Mission 8 : Conseiller IA (AI Advisor)</w:t>
      </w:r>
    </w:p>
    <w:p>
      <w:r>
        <w:rPr>
          <w:rFonts w:ascii="Times New Roman" w:hAnsi="Times New Roman"/>
          <w:b/>
          <w:sz w:val="24"/>
        </w:rPr>
        <w:t>Objectifs :</w:t>
      </w:r>
    </w:p>
    <w:p>
      <w:pPr>
        <w:pStyle w:val="ListBullet"/>
      </w:pPr>
      <w:r>
        <w:rPr>
          <w:rFonts w:ascii="Times New Roman" w:hAnsi="Times New Roman"/>
          <w:sz w:val="24"/>
        </w:rPr>
        <w:t>Intégrer une assistance intelligente basée sur les données ;</w:t>
      </w:r>
    </w:p>
    <w:p>
      <w:pPr>
        <w:pStyle w:val="ListBullet"/>
      </w:pPr>
      <w:r>
        <w:rPr>
          <w:rFonts w:ascii="Times New Roman" w:hAnsi="Times New Roman"/>
          <w:sz w:val="24"/>
        </w:rPr>
        <w:t>Fournir des analyses contextuelles.</w:t>
      </w:r>
    </w:p>
    <w:p>
      <w:r>
        <w:rPr>
          <w:rFonts w:ascii="Times New Roman" w:hAnsi="Times New Roman"/>
          <w:b w:val="0"/>
          <w:sz w:val="24"/>
        </w:rPr>
        <w:t>Technologies utilisées : Laravel AiController/AiContextService, React ai-advisor</w:t>
      </w:r>
    </w:p>
    <w:p>
      <w:r>
        <w:rPr>
          <w:rFonts w:ascii="Times New Roman" w:hAnsi="Times New Roman"/>
          <w:b/>
          <w:sz w:val="24"/>
        </w:rPr>
        <w:t>Étapes de réalisation :</w:t>
      </w:r>
    </w:p>
    <w:p>
      <w:pPr>
        <w:pStyle w:val="ListBullet"/>
      </w:pPr>
      <w:r>
        <w:rPr>
          <w:rFonts w:ascii="Times New Roman" w:hAnsi="Times New Roman"/>
          <w:sz w:val="24"/>
        </w:rPr>
        <w:t>Construction du contexte analytics ;</w:t>
      </w:r>
    </w:p>
    <w:p>
      <w:pPr>
        <w:pStyle w:val="ListBullet"/>
      </w:pPr>
      <w:r>
        <w:rPr>
          <w:rFonts w:ascii="Times New Roman" w:hAnsi="Times New Roman"/>
          <w:sz w:val="24"/>
        </w:rPr>
        <w:t>Endpoint POST /ai/chat protégé (throttle:ai) ;</w:t>
      </w:r>
    </w:p>
    <w:p>
      <w:pPr>
        <w:pStyle w:val="ListBullet"/>
      </w:pPr>
      <w:r>
        <w:rPr>
          <w:rFonts w:ascii="Times New Roman" w:hAnsi="Times New Roman"/>
          <w:sz w:val="24"/>
        </w:rPr>
        <w:t>Interface de chat ;</w:t>
      </w:r>
    </w:p>
    <w:p>
      <w:pPr>
        <w:pStyle w:val="ListBullet"/>
      </w:pPr>
      <w:r>
        <w:rPr>
          <w:rFonts w:ascii="Times New Roman" w:hAnsi="Times New Roman"/>
          <w:sz w:val="24"/>
        </w:rPr>
        <w:t>Modèle IA : ....</w:t>
      </w:r>
    </w:p>
    <w:p>
      <w:r>
        <w:rPr>
          <w:rFonts w:ascii="Times New Roman" w:hAnsi="Times New Roman"/>
          <w:b/>
          <w:sz w:val="24"/>
        </w:rPr>
        <w:t>Résultats obtenus :</w:t>
      </w:r>
    </w:p>
    <w:p>
      <w:pPr>
        <w:pStyle w:val="ListBullet"/>
      </w:pPr>
      <w:r>
        <w:rPr>
          <w:rFonts w:ascii="Times New Roman" w:hAnsi="Times New Roman"/>
          <w:sz w:val="24"/>
        </w:rPr>
        <w:t>Module d'assistance opérationnel ;</w:t>
      </w:r>
    </w:p>
    <w:p>
      <w:pPr>
        <w:pStyle w:val="ListBullet"/>
      </w:pPr>
      <w:r>
        <w:rPr>
          <w:rFonts w:ascii="Times New Roman" w:hAnsi="Times New Roman"/>
          <w:sz w:val="24"/>
        </w:rPr>
        <w:t>Enrichissement de la valeur métier de CareerHub.</w:t>
      </w:r>
    </w:p>
    <w:p>
      <w:pPr>
        <w:pStyle w:val="Heading2"/>
      </w:pPr>
      <w:r>
        <w:rPr>
          <w:rFonts w:ascii="Times New Roman" w:hAnsi="Times New Roman"/>
          <w:color w:val="000000"/>
        </w:rPr>
        <w:t>Mission 9 : Tests, déploiement et documentation</w:t>
      </w:r>
    </w:p>
    <w:p>
      <w:r>
        <w:rPr>
          <w:rFonts w:ascii="Times New Roman" w:hAnsi="Times New Roman"/>
          <w:b/>
          <w:sz w:val="24"/>
        </w:rPr>
        <w:t>Objectifs :</w:t>
      </w:r>
    </w:p>
    <w:p>
      <w:pPr>
        <w:pStyle w:val="ListBullet"/>
      </w:pPr>
      <w:r>
        <w:rPr>
          <w:rFonts w:ascii="Times New Roman" w:hAnsi="Times New Roman"/>
          <w:sz w:val="24"/>
        </w:rPr>
        <w:t>Vérifier le bon fonctionnement ;</w:t>
      </w:r>
    </w:p>
    <w:p>
      <w:pPr>
        <w:pStyle w:val="ListBullet"/>
      </w:pPr>
      <w:r>
        <w:rPr>
          <w:rFonts w:ascii="Times New Roman" w:hAnsi="Times New Roman"/>
          <w:sz w:val="24"/>
        </w:rPr>
        <w:t>Documenter l'installation et l'utilisation.</w:t>
      </w:r>
    </w:p>
    <w:p>
      <w:r>
        <w:rPr>
          <w:rFonts w:ascii="Times New Roman" w:hAnsi="Times New Roman"/>
          <w:b w:val="0"/>
          <w:sz w:val="24"/>
        </w:rPr>
        <w:t>Technologies utilisées : PHPUnit, Postman, README, Git</w:t>
      </w:r>
    </w:p>
    <w:p>
      <w:r>
        <w:rPr>
          <w:rFonts w:ascii="Times New Roman" w:hAnsi="Times New Roman"/>
          <w:b/>
          <w:sz w:val="24"/>
        </w:rPr>
        <w:t>Étapes de réalisation :</w:t>
      </w:r>
    </w:p>
    <w:p>
      <w:pPr>
        <w:pStyle w:val="ListBullet"/>
      </w:pPr>
      <w:r>
        <w:rPr>
          <w:rFonts w:ascii="Times New Roman" w:hAnsi="Times New Roman"/>
          <w:sz w:val="24"/>
        </w:rPr>
        <w:t>Tests manuels des parcours utilisateur ;</w:t>
      </w:r>
    </w:p>
    <w:p>
      <w:pPr>
        <w:pStyle w:val="ListBullet"/>
      </w:pPr>
      <w:r>
        <w:rPr>
          <w:rFonts w:ascii="Times New Roman" w:hAnsi="Times New Roman"/>
          <w:sz w:val="24"/>
        </w:rPr>
        <w:t>Script smoke test base de données ;</w:t>
      </w:r>
    </w:p>
    <w:p>
      <w:pPr>
        <w:pStyle w:val="ListBullet"/>
      </w:pPr>
      <w:r>
        <w:rPr>
          <w:rFonts w:ascii="Times New Roman" w:hAnsi="Times New Roman"/>
          <w:sz w:val="24"/>
        </w:rPr>
        <w:t>README monorepo ;</w:t>
      </w:r>
    </w:p>
    <w:p>
      <w:pPr>
        <w:pStyle w:val="ListBullet"/>
      </w:pPr>
      <w:r>
        <w:rPr>
          <w:rFonts w:ascii="Times New Roman" w:hAnsi="Times New Roman"/>
          <w:sz w:val="24"/>
        </w:rPr>
        <w:t>Environnement de déploiement : ....</w:t>
      </w:r>
    </w:p>
    <w:p>
      <w:r>
        <w:rPr>
          <w:rFonts w:ascii="Times New Roman" w:hAnsi="Times New Roman"/>
          <w:b/>
          <w:sz w:val="24"/>
        </w:rPr>
        <w:t>Résultats obtenus :</w:t>
      </w:r>
    </w:p>
    <w:p>
      <w:pPr>
        <w:pStyle w:val="ListBullet"/>
      </w:pPr>
      <w:r>
        <w:rPr>
          <w:rFonts w:ascii="Times New Roman" w:hAnsi="Times New Roman"/>
          <w:sz w:val="24"/>
        </w:rPr>
        <w:t>Application stable en local ;</w:t>
      </w:r>
    </w:p>
    <w:p>
      <w:pPr>
        <w:pStyle w:val="ListBullet"/>
      </w:pPr>
      <w:r>
        <w:rPr>
          <w:rFonts w:ascii="Times New Roman" w:hAnsi="Times New Roman"/>
          <w:sz w:val="24"/>
        </w:rPr>
        <w:t>Documentation pour reprise du projet.</w:t>
      </w:r>
    </w:p>
    <w:p>
      <w:r>
        <w:br w:type="page"/>
      </w:r>
    </w:p>
    <w:p>
      <w:pPr>
        <w:pStyle w:val="Heading1"/>
      </w:pPr>
      <w:r>
        <w:rPr>
          <w:rFonts w:ascii="Times New Roman" w:hAnsi="Times New Roman"/>
          <w:color w:val="000000"/>
        </w:rPr>
        <w:t>5. OUTILS, TECHNOLOGIES ET MÉTHODES UTILISÉS</w:t>
      </w:r>
    </w:p>
    <w:tbl>
      <w:tblPr>
        <w:tblStyle w:val="TableGrid"/>
        <w:tblW w:type="auto" w:w="0"/>
        <w:tblLook w:firstColumn="1" w:firstRow="1" w:lastColumn="0" w:lastRow="0" w:noHBand="0" w:noVBand="1" w:val="04A0"/>
      </w:tblPr>
      <w:tblGrid>
        <w:gridCol w:w="4703"/>
        <w:gridCol w:w="4703"/>
      </w:tblGrid>
      <w:tr>
        <w:tc>
          <w:tcPr>
            <w:tcW w:type="dxa" w:w="2268"/>
          </w:tcPr>
          <w:p>
            <w:r>
              <w:rPr>
                <w:rFonts w:ascii="Times New Roman" w:hAnsi="Times New Roman"/>
                <w:b/>
                <w:sz w:val="22"/>
              </w:rPr>
              <w:t>Catégorie</w:t>
            </w:r>
          </w:p>
        </w:tc>
        <w:tc>
          <w:tcPr>
            <w:tcW w:type="dxa" w:w="6803"/>
          </w:tcPr>
          <w:p>
            <w:r>
              <w:rPr>
                <w:rFonts w:ascii="Times New Roman" w:hAnsi="Times New Roman"/>
                <w:b/>
                <w:sz w:val="22"/>
              </w:rPr>
              <w:t>Technologies</w:t>
            </w:r>
          </w:p>
        </w:tc>
      </w:tr>
      <w:tr>
        <w:tc>
          <w:tcPr>
            <w:tcW w:type="dxa" w:w="2268"/>
          </w:tcPr>
          <w:p>
            <w:r>
              <w:rPr>
                <w:rFonts w:ascii="Times New Roman" w:hAnsi="Times New Roman"/>
                <w:sz w:val="22"/>
              </w:rPr>
              <w:t>Langages</w:t>
            </w:r>
          </w:p>
        </w:tc>
        <w:tc>
          <w:tcPr>
            <w:tcW w:type="dxa" w:w="6803"/>
          </w:tcPr>
          <w:p>
            <w:r>
              <w:rPr>
                <w:rFonts w:ascii="Times New Roman" w:hAnsi="Times New Roman"/>
                <w:sz w:val="22"/>
              </w:rPr>
              <w:t>HTML, CSS, JavaScript, TypeScript, PHP, SQL</w:t>
            </w:r>
          </w:p>
        </w:tc>
      </w:tr>
      <w:tr>
        <w:tc>
          <w:tcPr>
            <w:tcW w:type="dxa" w:w="2268"/>
          </w:tcPr>
          <w:p>
            <w:r>
              <w:rPr>
                <w:rFonts w:ascii="Times New Roman" w:hAnsi="Times New Roman"/>
                <w:sz w:val="22"/>
              </w:rPr>
              <w:t>Frameworks</w:t>
            </w:r>
          </w:p>
        </w:tc>
        <w:tc>
          <w:tcPr>
            <w:tcW w:type="dxa" w:w="6803"/>
          </w:tcPr>
          <w:p>
            <w:r>
              <w:rPr>
                <w:rFonts w:ascii="Times New Roman" w:hAnsi="Times New Roman"/>
                <w:sz w:val="22"/>
              </w:rPr>
              <w:t>React 19, Laravel 11, TanStack Router/Query, Tailwind CSS 4</w:t>
            </w:r>
          </w:p>
        </w:tc>
      </w:tr>
      <w:tr>
        <w:tc>
          <w:tcPr>
            <w:tcW w:type="dxa" w:w="2268"/>
          </w:tcPr>
          <w:p>
            <w:r>
              <w:rPr>
                <w:rFonts w:ascii="Times New Roman" w:hAnsi="Times New Roman"/>
                <w:sz w:val="22"/>
              </w:rPr>
              <w:t>Base de données</w:t>
            </w:r>
          </w:p>
        </w:tc>
        <w:tc>
          <w:tcPr>
            <w:tcW w:type="dxa" w:w="6803"/>
          </w:tcPr>
          <w:p>
            <w:r>
              <w:rPr>
                <w:rFonts w:ascii="Times New Roman" w:hAnsi="Times New Roman"/>
                <w:sz w:val="22"/>
              </w:rPr>
              <w:t>MySQL</w:t>
            </w:r>
          </w:p>
        </w:tc>
      </w:tr>
      <w:tr>
        <w:tc>
          <w:tcPr>
            <w:tcW w:type="dxa" w:w="2268"/>
          </w:tcPr>
          <w:p>
            <w:r>
              <w:rPr>
                <w:rFonts w:ascii="Times New Roman" w:hAnsi="Times New Roman"/>
                <w:sz w:val="22"/>
              </w:rPr>
              <w:t>Outils</w:t>
            </w:r>
          </w:p>
        </w:tc>
        <w:tc>
          <w:tcPr>
            <w:tcW w:type="dxa" w:w="6803"/>
          </w:tcPr>
          <w:p>
            <w:r>
              <w:rPr>
                <w:rFonts w:ascii="Times New Roman" w:hAnsi="Times New Roman"/>
                <w:sz w:val="22"/>
              </w:rPr>
              <w:t>GitHub, VS Code, Postman, Bun, Composer, Vite</w:t>
            </w:r>
          </w:p>
        </w:tc>
      </w:tr>
      <w:tr>
        <w:tc>
          <w:tcPr>
            <w:tcW w:type="dxa" w:w="2268"/>
          </w:tcPr>
          <w:p>
            <w:r>
              <w:rPr>
                <w:rFonts w:ascii="Times New Roman" w:hAnsi="Times New Roman"/>
                <w:sz w:val="22"/>
              </w:rPr>
              <w:t>Méthodes</w:t>
            </w:r>
          </w:p>
        </w:tc>
        <w:tc>
          <w:tcPr>
            <w:tcW w:type="dxa" w:w="6803"/>
          </w:tcPr>
          <w:p>
            <w:r>
              <w:rPr>
                <w:rFonts w:ascii="Times New Roman" w:hAnsi="Times New Roman"/>
                <w:sz w:val="22"/>
              </w:rPr>
              <w:t>MVC, REST API, Agile/Scrum, Soft Delete, Observer Pattern</w:t>
            </w:r>
          </w:p>
        </w:tc>
      </w:tr>
    </w:tbl>
    <w:p>
      <w:r>
        <w:br w:type="page"/>
      </w:r>
    </w:p>
    <w:p>
      <w:pPr>
        <w:pStyle w:val="Heading1"/>
      </w:pPr>
      <w:r>
        <w:rPr>
          <w:rFonts w:ascii="Times New Roman" w:hAnsi="Times New Roman"/>
          <w:color w:val="000000"/>
        </w:rPr>
        <w:t>6. COMPÉTENCES ACQUISES</w:t>
      </w:r>
    </w:p>
    <w:p>
      <w:pPr>
        <w:pStyle w:val="Heading2"/>
      </w:pPr>
      <w:r>
        <w:rPr>
          <w:rFonts w:ascii="Times New Roman" w:hAnsi="Times New Roman"/>
          <w:color w:val="000000"/>
        </w:rPr>
        <w:t>6.1 Compétences techniques</w:t>
      </w:r>
    </w:p>
    <w:p>
      <w:pPr>
        <w:pStyle w:val="ListBullet"/>
      </w:pPr>
      <w:r>
        <w:rPr>
          <w:rFonts w:ascii="Times New Roman" w:hAnsi="Times New Roman"/>
          <w:sz w:val="24"/>
        </w:rPr>
        <w:t>Développement full stack React + Laravel ;</w:t>
      </w:r>
    </w:p>
    <w:p>
      <w:pPr>
        <w:pStyle w:val="ListBullet"/>
      </w:pPr>
      <w:r>
        <w:rPr>
          <w:rFonts w:ascii="Times New Roman" w:hAnsi="Times New Roman"/>
          <w:sz w:val="24"/>
        </w:rPr>
        <w:t>Conception et implémentation d'une API REST sécurisée ;</w:t>
      </w:r>
    </w:p>
    <w:p>
      <w:pPr>
        <w:pStyle w:val="ListBullet"/>
      </w:pPr>
      <w:r>
        <w:rPr>
          <w:rFonts w:ascii="Times New Roman" w:hAnsi="Times New Roman"/>
          <w:sz w:val="24"/>
        </w:rPr>
        <w:t>Modélisation base de données relationnelle ;</w:t>
      </w:r>
    </w:p>
    <w:p>
      <w:pPr>
        <w:pStyle w:val="ListBullet"/>
      </w:pPr>
      <w:r>
        <w:rPr>
          <w:rFonts w:ascii="Times New Roman" w:hAnsi="Times New Roman"/>
          <w:sz w:val="24"/>
        </w:rPr>
        <w:t>Authentification par tokens (Sanctum) ;</w:t>
      </w:r>
    </w:p>
    <w:p>
      <w:pPr>
        <w:pStyle w:val="ListBullet"/>
      </w:pPr>
      <w:r>
        <w:rPr>
          <w:rFonts w:ascii="Times New Roman" w:hAnsi="Times New Roman"/>
          <w:sz w:val="24"/>
        </w:rPr>
        <w:t>Dashboards avec graphiques interactifs ;</w:t>
      </w:r>
    </w:p>
    <w:p>
      <w:pPr>
        <w:pStyle w:val="ListBullet"/>
      </w:pPr>
      <w:r>
        <w:rPr>
          <w:rFonts w:ascii="Times New Roman" w:hAnsi="Times New Roman"/>
          <w:sz w:val="24"/>
        </w:rPr>
        <w:t>Export multi-formats (PDF, Excel, HTML) ;</w:t>
      </w:r>
    </w:p>
    <w:p>
      <w:pPr>
        <w:pStyle w:val="ListBullet"/>
      </w:pPr>
      <w:r>
        <w:rPr>
          <w:rFonts w:ascii="Times New Roman" w:hAnsi="Times New Roman"/>
          <w:sz w:val="24"/>
        </w:rPr>
        <w:t>TypeScript, CORS, middlewares de sécurité ;</w:t>
      </w:r>
    </w:p>
    <w:p>
      <w:pPr>
        <w:pStyle w:val="ListBullet"/>
      </w:pPr>
      <w:r>
        <w:rPr>
          <w:rFonts w:ascii="Times New Roman" w:hAnsi="Times New Roman"/>
          <w:sz w:val="24"/>
        </w:rPr>
        <w:t>Travail en monorepo.</w:t>
      </w:r>
    </w:p>
    <w:p>
      <w:pPr>
        <w:pStyle w:val="Heading2"/>
      </w:pPr>
      <w:r>
        <w:rPr>
          <w:rFonts w:ascii="Times New Roman" w:hAnsi="Times New Roman"/>
          <w:color w:val="000000"/>
        </w:rPr>
        <w:t>6.2 Compétences transversales</w:t>
      </w:r>
    </w:p>
    <w:tbl>
      <w:tblPr>
        <w:tblStyle w:val="TableGrid"/>
        <w:tblW w:type="auto" w:w="0"/>
        <w:tblLook w:firstColumn="1" w:firstRow="1" w:lastColumn="0" w:lastRow="0" w:noHBand="0" w:noVBand="1" w:val="04A0"/>
      </w:tblPr>
      <w:tblGrid>
        <w:gridCol w:w="4703"/>
        <w:gridCol w:w="4703"/>
      </w:tblGrid>
      <w:tr>
        <w:tc>
          <w:tcPr>
            <w:tcW w:type="dxa" w:w="2551"/>
          </w:tcPr>
          <w:p>
            <w:r>
              <w:rPr>
                <w:rFonts w:ascii="Times New Roman" w:hAnsi="Times New Roman"/>
                <w:b/>
                <w:sz w:val="22"/>
              </w:rPr>
              <w:t>Compétence</w:t>
            </w:r>
          </w:p>
        </w:tc>
        <w:tc>
          <w:tcPr>
            <w:tcW w:type="dxa" w:w="6520"/>
          </w:tcPr>
          <w:p>
            <w:r>
              <w:rPr>
                <w:rFonts w:ascii="Times New Roman" w:hAnsi="Times New Roman"/>
                <w:b/>
                <w:sz w:val="22"/>
              </w:rPr>
              <w:t>Description</w:t>
            </w:r>
          </w:p>
        </w:tc>
      </w:tr>
      <w:tr>
        <w:tc>
          <w:tcPr>
            <w:tcW w:type="dxa" w:w="2551"/>
          </w:tcPr>
          <w:p>
            <w:r>
              <w:rPr>
                <w:rFonts w:ascii="Times New Roman" w:hAnsi="Times New Roman"/>
                <w:sz w:val="22"/>
              </w:rPr>
              <w:t>Travail en équipe</w:t>
            </w:r>
          </w:p>
        </w:tc>
        <w:tc>
          <w:tcPr>
            <w:tcW w:type="dxa" w:w="6520"/>
          </w:tcPr>
          <w:p>
            <w:r>
              <w:rPr>
                <w:rFonts w:ascii="Times New Roman" w:hAnsi="Times New Roman"/>
                <w:sz w:val="22"/>
              </w:rPr>
              <w:t>Répartition des tâches entre 4 stagiaires, revues mutuelles, Git</w:t>
            </w:r>
          </w:p>
        </w:tc>
      </w:tr>
      <w:tr>
        <w:tc>
          <w:tcPr>
            <w:tcW w:type="dxa" w:w="2551"/>
          </w:tcPr>
          <w:p>
            <w:r>
              <w:rPr>
                <w:rFonts w:ascii="Times New Roman" w:hAnsi="Times New Roman"/>
                <w:sz w:val="22"/>
              </w:rPr>
              <w:t>Communication</w:t>
            </w:r>
          </w:p>
        </w:tc>
        <w:tc>
          <w:tcPr>
            <w:tcW w:type="dxa" w:w="6520"/>
          </w:tcPr>
          <w:p>
            <w:r>
              <w:rPr>
                <w:rFonts w:ascii="Times New Roman" w:hAnsi="Times New Roman"/>
                <w:sz w:val="22"/>
              </w:rPr>
              <w:t>Points réguliers avec le tuteur, clarification des besoins métier</w:t>
            </w:r>
          </w:p>
        </w:tc>
      </w:tr>
      <w:tr>
        <w:tc>
          <w:tcPr>
            <w:tcW w:type="dxa" w:w="2551"/>
          </w:tcPr>
          <w:p>
            <w:r>
              <w:rPr>
                <w:rFonts w:ascii="Times New Roman" w:hAnsi="Times New Roman"/>
                <w:sz w:val="22"/>
              </w:rPr>
              <w:t>Gestion du temps</w:t>
            </w:r>
          </w:p>
        </w:tc>
        <w:tc>
          <w:tcPr>
            <w:tcW w:type="dxa" w:w="6520"/>
          </w:tcPr>
          <w:p>
            <w:r>
              <w:rPr>
                <w:rFonts w:ascii="Times New Roman" w:hAnsi="Times New Roman"/>
                <w:sz w:val="22"/>
              </w:rPr>
              <w:t>Respect des jalons, priorisation des fonctionnalités critiques</w:t>
            </w:r>
          </w:p>
        </w:tc>
      </w:tr>
      <w:tr>
        <w:tc>
          <w:tcPr>
            <w:tcW w:type="dxa" w:w="2551"/>
          </w:tcPr>
          <w:p>
            <w:r>
              <w:rPr>
                <w:rFonts w:ascii="Times New Roman" w:hAnsi="Times New Roman"/>
                <w:sz w:val="22"/>
              </w:rPr>
              <w:t>Résolution de problèmes</w:t>
            </w:r>
          </w:p>
        </w:tc>
        <w:tc>
          <w:tcPr>
            <w:tcW w:type="dxa" w:w="6520"/>
          </w:tcPr>
          <w:p>
            <w:r>
              <w:rPr>
                <w:rFonts w:ascii="Times New Roman" w:hAnsi="Times New Roman"/>
                <w:sz w:val="22"/>
              </w:rPr>
              <w:t>Debug API, CORS, cohérence front/back, documentation</w:t>
            </w:r>
          </w:p>
        </w:tc>
      </w:tr>
      <w:tr>
        <w:tc>
          <w:tcPr>
            <w:tcW w:type="dxa" w:w="2551"/>
          </w:tcPr>
          <w:p>
            <w:r>
              <w:rPr>
                <w:rFonts w:ascii="Times New Roman" w:hAnsi="Times New Roman"/>
                <w:sz w:val="22"/>
              </w:rPr>
              <w:t>Autonomie</w:t>
            </w:r>
          </w:p>
        </w:tc>
        <w:tc>
          <w:tcPr>
            <w:tcW w:type="dxa" w:w="6520"/>
          </w:tcPr>
          <w:p>
            <w:r>
              <w:rPr>
                <w:rFonts w:ascii="Times New Roman" w:hAnsi="Times New Roman"/>
                <w:sz w:val="22"/>
              </w:rPr>
              <w:t>Recherche de solutions, lecture de documentation officielle</w:t>
            </w:r>
          </w:p>
        </w:tc>
      </w:tr>
      <w:tr>
        <w:tc>
          <w:tcPr>
            <w:tcW w:type="dxa" w:w="2551"/>
          </w:tcPr>
          <w:p>
            <w:r>
              <w:rPr>
                <w:rFonts w:ascii="Times New Roman" w:hAnsi="Times New Roman"/>
                <w:sz w:val="22"/>
              </w:rPr>
              <w:t>Professionnalisme</w:t>
            </w:r>
          </w:p>
        </w:tc>
        <w:tc>
          <w:tcPr>
            <w:tcW w:type="dxa" w:w="6520"/>
          </w:tcPr>
          <w:p>
            <w:r>
              <w:rPr>
                <w:rFonts w:ascii="Times New Roman" w:hAnsi="Times New Roman"/>
                <w:sz w:val="22"/>
              </w:rPr>
              <w:t>Code structuré, conventions, livrables documentés</w:t>
            </w:r>
          </w:p>
        </w:tc>
      </w:tr>
    </w:tbl>
    <w:p>
      <w:r>
        <w:br w:type="page"/>
      </w:r>
    </w:p>
    <w:p>
      <w:pPr>
        <w:pStyle w:val="Heading1"/>
      </w:pPr>
      <w:r>
        <w:rPr>
          <w:rFonts w:ascii="Times New Roman" w:hAnsi="Times New Roman"/>
          <w:color w:val="000000"/>
        </w:rPr>
        <w:t>7. DIFFICULTÉS RENCONTRÉES ET SOLUTIONS APPORTÉES</w:t>
      </w:r>
    </w:p>
    <w:p>
      <w:r>
        <w:rPr>
          <w:rFonts w:ascii="Times New Roman" w:hAnsi="Times New Roman"/>
          <w:b/>
          <w:sz w:val="24"/>
        </w:rPr>
        <w:t>Intégration front-end / back-end (CORS et authentification)</w:t>
      </w:r>
    </w:p>
    <w:p>
      <w:r>
        <w:rPr>
          <w:rFonts w:ascii="Times New Roman" w:hAnsi="Times New Roman"/>
          <w:b w:val="0"/>
          <w:sz w:val="24"/>
        </w:rPr>
        <w:t>Problème : Erreurs CORS et échecs d'authentification lors des premiers appels API.</w:t>
      </w:r>
    </w:p>
    <w:p>
      <w:r>
        <w:rPr>
          <w:rFonts w:ascii="Times New Roman" w:hAnsi="Times New Roman"/>
          <w:b w:val="0"/>
          <w:sz w:val="24"/>
        </w:rPr>
        <w:t>Solution : Configuration de config/cors.php, envoi du token Bearer, tests Postman avant intégration front.</w:t>
      </w:r>
    </w:p>
    <w:p>
      <w:r>
        <w:rPr>
          <w:rFonts w:ascii="Times New Roman" w:hAnsi="Times New Roman"/>
          <w:b w:val="0"/>
          <w:sz w:val="24"/>
        </w:rPr>
      </w:r>
    </w:p>
    <w:p>
      <w:r>
        <w:rPr>
          <w:rFonts w:ascii="Times New Roman" w:hAnsi="Times New Roman"/>
          <w:b/>
          <w:sz w:val="24"/>
        </w:rPr>
        <w:t>Synchronisation des moyennes candidats</w:t>
      </w:r>
    </w:p>
    <w:p>
      <w:r>
        <w:rPr>
          <w:rFonts w:ascii="Times New Roman" w:hAnsi="Times New Roman"/>
          <w:b w:val="0"/>
          <w:sz w:val="24"/>
        </w:rPr>
        <w:t>Problème : Recalcul automatique de la moyenne globale après modification d'une note.</w:t>
      </w:r>
    </w:p>
    <w:p>
      <w:r>
        <w:rPr>
          <w:rFonts w:ascii="Times New Roman" w:hAnsi="Times New Roman"/>
          <w:b w:val="0"/>
          <w:sz w:val="24"/>
        </w:rPr>
        <w:t>Solution : ModuleGradeObserver Laravel + CandidateScoreService centralisé.</w:t>
      </w:r>
    </w:p>
    <w:p>
      <w:r>
        <w:rPr>
          <w:rFonts w:ascii="Times New Roman" w:hAnsi="Times New Roman"/>
          <w:b w:val="0"/>
          <w:sz w:val="24"/>
        </w:rPr>
      </w:r>
    </w:p>
    <w:p>
      <w:r>
        <w:rPr>
          <w:rFonts w:ascii="Times New Roman" w:hAnsi="Times New Roman"/>
          <w:b/>
          <w:sz w:val="24"/>
        </w:rPr>
        <w:t>Exports PDF/Excel multilingues</w:t>
      </w:r>
    </w:p>
    <w:p>
      <w:r>
        <w:rPr>
          <w:rFonts w:ascii="Times New Roman" w:hAnsi="Times New Roman"/>
          <w:b w:val="0"/>
          <w:sz w:val="24"/>
        </w:rPr>
        <w:t>Problème : Cohérence des libellés FR/EN selon le format.</w:t>
      </w:r>
    </w:p>
    <w:p>
      <w:r>
        <w:rPr>
          <w:rFonts w:ascii="Times New Roman" w:hAnsi="Times New Roman"/>
          <w:b w:val="0"/>
          <w:sz w:val="24"/>
        </w:rPr>
        <w:t>Solution : Fichiers export-labels.ts et ExportLocale.php, factorisation des exports.</w:t>
      </w:r>
    </w:p>
    <w:p>
      <w:r>
        <w:rPr>
          <w:rFonts w:ascii="Times New Roman" w:hAnsi="Times New Roman"/>
          <w:b w:val="0"/>
          <w:sz w:val="24"/>
        </w:rPr>
      </w:r>
    </w:p>
    <w:p>
      <w:r>
        <w:rPr>
          <w:rFonts w:ascii="Times New Roman" w:hAnsi="Times New Roman"/>
          <w:b/>
          <w:sz w:val="24"/>
        </w:rPr>
        <w:t>Gestion d'état complexe côté front</w:t>
      </w:r>
    </w:p>
    <w:p>
      <w:r>
        <w:rPr>
          <w:rFonts w:ascii="Times New Roman" w:hAnsi="Times New Roman"/>
          <w:b w:val="0"/>
          <w:sz w:val="24"/>
        </w:rPr>
        <w:t>Problème : Données partagées entre plusieurs pages.</w:t>
      </w:r>
    </w:p>
    <w:p>
      <w:r>
        <w:rPr>
          <w:rFonts w:ascii="Times New Roman" w:hAnsi="Times New Roman"/>
          <w:b w:val="0"/>
          <w:sz w:val="24"/>
        </w:rPr>
        <w:t>Solution : TanStack Query pour le serveur + Zustand pour l'état global.</w:t>
      </w:r>
    </w:p>
    <w:p>
      <w:r>
        <w:rPr>
          <w:rFonts w:ascii="Times New Roman" w:hAnsi="Times New Roman"/>
          <w:b w:val="0"/>
          <w:sz w:val="24"/>
        </w:rPr>
      </w:r>
    </w:p>
    <w:p>
      <w:r>
        <w:rPr>
          <w:rFonts w:ascii="Times New Roman" w:hAnsi="Times New Roman"/>
          <w:b/>
          <w:sz w:val="24"/>
        </w:rPr>
        <w:t>Répartition du travail en équipe de 4</w:t>
      </w:r>
    </w:p>
    <w:p>
      <w:r>
        <w:rPr>
          <w:rFonts w:ascii="Times New Roman" w:hAnsi="Times New Roman"/>
          <w:b w:val="0"/>
          <w:sz w:val="24"/>
        </w:rPr>
        <w:t>Problème : Risque de conflits Git et doublons.</w:t>
      </w:r>
    </w:p>
    <w:p>
      <w:r>
        <w:rPr>
          <w:rFonts w:ascii="Times New Roman" w:hAnsi="Times New Roman"/>
          <w:b w:val="0"/>
          <w:sz w:val="24"/>
        </w:rPr>
        <w:t>Solution : Branches par fonctionnalité, communication quotidienne, conventions de nommage.</w:t>
      </w:r>
    </w:p>
    <w:p>
      <w:r>
        <w:rPr>
          <w:rFonts w:ascii="Times New Roman" w:hAnsi="Times New Roman"/>
          <w:b w:val="0"/>
          <w:sz w:val="24"/>
        </w:rPr>
      </w:r>
    </w:p>
    <w:p>
      <w:r>
        <w:br w:type="page"/>
      </w:r>
    </w:p>
    <w:p>
      <w:pPr>
        <w:pStyle w:val="Heading1"/>
      </w:pPr>
      <w:r>
        <w:rPr>
          <w:rFonts w:ascii="Times New Roman" w:hAnsi="Times New Roman"/>
          <w:color w:val="000000"/>
        </w:rPr>
        <w:t>8. BILAN PERSONNEL</w:t>
      </w:r>
    </w:p>
    <w:p>
      <w:pPr>
        <w:pStyle w:val="Heading2"/>
      </w:pPr>
      <w:r>
        <w:rPr>
          <w:rFonts w:ascii="Times New Roman" w:hAnsi="Times New Roman"/>
          <w:color w:val="000000"/>
        </w:rPr>
        <w:t>8.1 Apports du stage</w:t>
      </w:r>
    </w:p>
    <w:p>
      <w:r>
        <w:rPr>
          <w:rFonts w:ascii="Times New Roman" w:hAnsi="Times New Roman"/>
          <w:b w:val="0"/>
          <w:sz w:val="24"/>
        </w:rPr>
        <w:t>Ce stage m'a permis de vivre une expérience professionnelle complète, de l'analyse des besoins à la livraison d'une application web fonctionnelle. Le projet CareerHub m'a donné une vision concrète du métier de développeuse web full stack.</w:t>
      </w:r>
    </w:p>
    <w:p>
      <w:pPr>
        <w:pStyle w:val="Heading2"/>
      </w:pPr>
      <w:r>
        <w:rPr>
          <w:rFonts w:ascii="Times New Roman" w:hAnsi="Times New Roman"/>
          <w:color w:val="000000"/>
        </w:rPr>
        <w:t>8.2 Forces développées</w:t>
      </w:r>
    </w:p>
    <w:p>
      <w:r>
        <w:rPr>
          <w:rFonts w:ascii="Times New Roman" w:hAnsi="Times New Roman"/>
          <w:b w:val="0"/>
          <w:sz w:val="24"/>
        </w:rPr>
        <w:t>Capacité à développer une application de bout en bout, rigueur en sécurisation, aptitude au travail en équipe sur Git, autonomie dans la recherche de solutions, sens du détail (UX, exports, gestion des erreurs).</w:t>
      </w:r>
    </w:p>
    <w:p>
      <w:pPr>
        <w:pStyle w:val="Heading2"/>
      </w:pPr>
      <w:r>
        <w:rPr>
          <w:rFonts w:ascii="Times New Roman" w:hAnsi="Times New Roman"/>
          <w:color w:val="000000"/>
        </w:rPr>
        <w:t>8.3 Axes d'amélioration</w:t>
      </w:r>
    </w:p>
    <w:p>
      <w:r>
        <w:rPr>
          <w:rFonts w:ascii="Times New Roman" w:hAnsi="Times New Roman"/>
          <w:b w:val="0"/>
          <w:sz w:val="24"/>
        </w:rPr>
        <w:t>Approfondir les tests automatisés (PHPUnit, tests front-end), améliorer les compétences DevOps (CI/CD, déploiement cloud), renforcer la documentation API (OpenAPI/Swagger), ....</w:t>
      </w:r>
    </w:p>
    <w:p>
      <w:pPr>
        <w:pStyle w:val="Heading2"/>
      </w:pPr>
      <w:r>
        <w:rPr>
          <w:rFonts w:ascii="Times New Roman" w:hAnsi="Times New Roman"/>
          <w:color w:val="000000"/>
        </w:rPr>
        <w:t>8.4 Vision professionnelle future</w:t>
      </w:r>
    </w:p>
    <w:p>
      <w:r>
        <w:rPr>
          <w:rFonts w:ascii="Times New Roman" w:hAnsi="Times New Roman"/>
          <w:b w:val="0"/>
          <w:sz w:val="24"/>
        </w:rPr>
        <w:t>À l'issue de ce stage, je souhaite .... (poursuivre en tant que développeuse web full stack / intégrer CMH / ....). Cette expérience confirme mon intérêt pour le développement d'applications web modernes.</w:t>
      </w:r>
    </w:p>
    <w:p>
      <w:r>
        <w:br w:type="page"/>
      </w:r>
    </w:p>
    <w:p>
      <w:pPr>
        <w:pStyle w:val="Heading1"/>
      </w:pPr>
      <w:r>
        <w:rPr>
          <w:rFonts w:ascii="Times New Roman" w:hAnsi="Times New Roman"/>
          <w:color w:val="000000"/>
        </w:rPr>
        <w:t>9. CONCLUSION GÉNÉRALE</w:t>
      </w:r>
    </w:p>
    <w:p>
      <w:r>
        <w:rPr>
          <w:rFonts w:ascii="Times New Roman" w:hAnsi="Times New Roman"/>
          <w:b w:val="0"/>
          <w:sz w:val="24"/>
        </w:rPr>
        <w:t>Ce stage de fin de formation au sein de Cloud Marketing Hub (CMH) a constitué une étape enrichissante dans mon parcours à la filière Développement Digital — Web Full Stack au CMCTTA.</w:t>
      </w:r>
    </w:p>
    <w:p>
      <w:r>
        <w:rPr>
          <w:rFonts w:ascii="Times New Roman" w:hAnsi="Times New Roman"/>
          <w:b w:val="0"/>
          <w:sz w:val="24"/>
        </w:rPr>
        <w:t>En équipe avec AYA AOULAD AHMIDOU, ZAHIRA KTAIB et IHSSAN YAKOUBI, nous avons conçu et développé CMH Career Hub, une plateforme web full stack permettant de gérer les promotions, le suivi des candidats, les statistiques, les exports et l'assistance par IA.</w:t>
      </w:r>
    </w:p>
    <w:p>
      <w:r>
        <w:rPr>
          <w:rFonts w:ascii="Times New Roman" w:hAnsi="Times New Roman"/>
          <w:b/>
          <w:sz w:val="24"/>
        </w:rPr>
        <w:t>Objectifs atteints :</w:t>
      </w:r>
    </w:p>
    <w:p>
      <w:pPr>
        <w:pStyle w:val="ListBullet"/>
      </w:pPr>
      <w:r>
        <w:rPr>
          <w:rFonts w:ascii="Times New Roman" w:hAnsi="Times New Roman"/>
          <w:sz w:val="24"/>
        </w:rPr>
        <w:t>Application des compétences full stack sur un projet réel ;</w:t>
      </w:r>
    </w:p>
    <w:p>
      <w:pPr>
        <w:pStyle w:val="ListBullet"/>
      </w:pPr>
      <w:r>
        <w:rPr>
          <w:rFonts w:ascii="Times New Roman" w:hAnsi="Times New Roman"/>
          <w:sz w:val="24"/>
        </w:rPr>
        <w:t>Livraison de modules fonctionnels (auth, CRUD, dashboard, rapports, AI) ;</w:t>
      </w:r>
    </w:p>
    <w:p>
      <w:pPr>
        <w:pStyle w:val="ListBullet"/>
      </w:pPr>
      <w:r>
        <w:rPr>
          <w:rFonts w:ascii="Times New Roman" w:hAnsi="Times New Roman"/>
          <w:sz w:val="24"/>
        </w:rPr>
        <w:t>Travail collaboratif professionnel avec Git et méthode Agile ;</w:t>
      </w:r>
    </w:p>
    <w:p>
      <w:pPr>
        <w:pStyle w:val="ListBullet"/>
      </w:pPr>
      <w:r>
        <w:rPr>
          <w:rFonts w:ascii="Times New Roman" w:hAnsi="Times New Roman"/>
          <w:sz w:val="24"/>
        </w:rPr>
        <w:t>Compréhension du lien entre développement technique et besoins métier.</w:t>
      </w:r>
    </w:p>
    <w:p>
      <w:r>
        <w:rPr>
          <w:rFonts w:ascii="Times New Roman" w:hAnsi="Times New Roman"/>
          <w:b w:val="0"/>
          <w:sz w:val="24"/>
        </w:rPr>
        <w:t>Ce stage a comblé le fossé entre la formation théorique et la pratique professionnelle. Le projet CareerHub peut évoluer vers .... (déploiement production, application mobile, module RH avancé). Je remercie CMH, mon tuteur professionnel, l'équipe pédagogique du CMCTTA et mes collègues de stage pour cette expérience formatrice.</w:t>
      </w:r>
    </w:p>
    <w:p>
      <w:r>
        <w:br w:type="page"/>
      </w:r>
    </w:p>
    <w:p>
      <w:pPr>
        <w:pStyle w:val="Heading1"/>
      </w:pPr>
      <w:r>
        <w:rPr>
          <w:rFonts w:ascii="Times New Roman" w:hAnsi="Times New Roman"/>
          <w:color w:val="000000"/>
        </w:rPr>
        <w:t>10. ANNEXES</w:t>
      </w:r>
    </w:p>
    <w:p>
      <w:pPr>
        <w:pStyle w:val="Heading2"/>
      </w:pPr>
      <w:r>
        <w:rPr>
          <w:rFonts w:ascii="Times New Roman" w:hAnsi="Times New Roman"/>
          <w:color w:val="000000"/>
        </w:rPr>
        <w:t>Annexe A — Diagramme de classes UML (modèle de données)</w:t>
      </w:r>
    </w:p>
    <w:p>
      <w:r>
        <w:rPr>
          <w:rFonts w:ascii="Times New Roman" w:hAnsi="Times New Roman"/>
          <w:b w:val="0"/>
          <w:sz w:val="24"/>
        </w:rPr>
        <w:t>Le diagramme ci-dessous représente les entités principales de CareerHub et leurs relations, conformément aux migrations Laravel du projet.</w:t>
      </w:r>
    </w:p>
    <w:tbl>
      <w:tblPr>
        <w:tblStyle w:val="TableGrid"/>
        <w:tblW w:type="auto" w:w="0"/>
        <w:tblLook w:firstColumn="1" w:firstRow="1" w:lastColumn="0" w:lastRow="0" w:noHBand="0" w:noVBand="1" w:val="04A0"/>
      </w:tblPr>
      <w:tblGrid>
        <w:gridCol w:w="4703"/>
        <w:gridCol w:w="4703"/>
      </w:tblGrid>
      <w:tr>
        <w:tc>
          <w:tcPr>
            <w:tcW w:type="dxa" w:w="2268"/>
          </w:tcPr>
          <w:p>
            <w:r>
              <w:rPr>
                <w:rFonts w:ascii="Times New Roman" w:hAnsi="Times New Roman"/>
                <w:b/>
                <w:sz w:val="22"/>
              </w:rPr>
              <w:t>Classe / Entité</w:t>
            </w:r>
          </w:p>
        </w:tc>
        <w:tc>
          <w:tcPr>
            <w:tcW w:type="dxa" w:w="6803"/>
          </w:tcPr>
          <w:p>
            <w:r>
              <w:rPr>
                <w:rFonts w:ascii="Times New Roman" w:hAnsi="Times New Roman"/>
                <w:b/>
                <w:sz w:val="22"/>
              </w:rPr>
              <w:t>Attributs principaux</w:t>
            </w:r>
          </w:p>
        </w:tc>
      </w:tr>
      <w:tr>
        <w:tc>
          <w:tcPr>
            <w:tcW w:type="dxa" w:w="2268"/>
          </w:tcPr>
          <w:p>
            <w:r>
              <w:rPr>
                <w:rFonts w:ascii="Times New Roman" w:hAnsi="Times New Roman"/>
                <w:sz w:val="22"/>
              </w:rPr>
              <w:t>User</w:t>
            </w:r>
          </w:p>
        </w:tc>
        <w:tc>
          <w:tcPr>
            <w:tcW w:type="dxa" w:w="6803"/>
          </w:tcPr>
          <w:p>
            <w:r>
              <w:rPr>
                <w:rFonts w:ascii="Times New Roman" w:hAnsi="Times New Roman"/>
                <w:sz w:val="22"/>
              </w:rPr>
              <w:t>id, full_name, email, password, role, timestamps, softDeletes</w:t>
            </w:r>
          </w:p>
        </w:tc>
      </w:tr>
      <w:tr>
        <w:tc>
          <w:tcPr>
            <w:tcW w:type="dxa" w:w="2268"/>
          </w:tcPr>
          <w:p>
            <w:r>
              <w:rPr>
                <w:rFonts w:ascii="Times New Roman" w:hAnsi="Times New Roman"/>
                <w:sz w:val="22"/>
              </w:rPr>
              <w:t>Promotion</w:t>
            </w:r>
          </w:p>
        </w:tc>
        <w:tc>
          <w:tcPr>
            <w:tcW w:type="dxa" w:w="6803"/>
          </w:tcPr>
          <w:p>
            <w:r>
              <w:rPr>
                <w:rFonts w:ascii="Times New Roman" w:hAnsi="Times New Roman"/>
                <w:sz w:val="22"/>
              </w:rPr>
              <w:t>id, promo_code, name, start_date, end_date, status, timestamps, softDeletes</w:t>
            </w:r>
          </w:p>
        </w:tc>
      </w:tr>
      <w:tr>
        <w:tc>
          <w:tcPr>
            <w:tcW w:type="dxa" w:w="2268"/>
          </w:tcPr>
          <w:p>
            <w:r>
              <w:rPr>
                <w:rFonts w:ascii="Times New Roman" w:hAnsi="Times New Roman"/>
                <w:sz w:val="22"/>
              </w:rPr>
              <w:t>Module</w:t>
            </w:r>
          </w:p>
        </w:tc>
        <w:tc>
          <w:tcPr>
            <w:tcW w:type="dxa" w:w="6803"/>
          </w:tcPr>
          <w:p>
            <w:r>
              <w:rPr>
                <w:rFonts w:ascii="Times New Roman" w:hAnsi="Times New Roman"/>
                <w:sz w:val="22"/>
              </w:rPr>
              <w:t>id, promotion_id (FK), name, module_date_debut, module_date_fin, status, module_order</w:t>
            </w:r>
          </w:p>
        </w:tc>
      </w:tr>
      <w:tr>
        <w:tc>
          <w:tcPr>
            <w:tcW w:type="dxa" w:w="2268"/>
          </w:tcPr>
          <w:p>
            <w:r>
              <w:rPr>
                <w:rFonts w:ascii="Times New Roman" w:hAnsi="Times New Roman"/>
                <w:sz w:val="22"/>
              </w:rPr>
              <w:t>Candidate</w:t>
            </w:r>
          </w:p>
        </w:tc>
        <w:tc>
          <w:tcPr>
            <w:tcW w:type="dxa" w:w="6803"/>
          </w:tcPr>
          <w:p>
            <w:r>
              <w:rPr>
                <w:rFonts w:ascii="Times New Roman" w:hAnsi="Times New Roman"/>
                <w:sz w:val="22"/>
              </w:rPr>
              <w:t>id, promotion_id (FK), first_name, last_name, email, phone, recruitment_date, education_level, diploma_specialty, diploma_average, state, overall_avg, category, timestamps, softDeletes</w:t>
            </w:r>
          </w:p>
        </w:tc>
      </w:tr>
      <w:tr>
        <w:tc>
          <w:tcPr>
            <w:tcW w:type="dxa" w:w="2268"/>
          </w:tcPr>
          <w:p>
            <w:r>
              <w:rPr>
                <w:rFonts w:ascii="Times New Roman" w:hAnsi="Times New Roman"/>
                <w:sz w:val="22"/>
              </w:rPr>
              <w:t>ModuleGrade</w:t>
            </w:r>
          </w:p>
        </w:tc>
        <w:tc>
          <w:tcPr>
            <w:tcW w:type="dxa" w:w="6803"/>
          </w:tcPr>
          <w:p>
            <w:r>
              <w:rPr>
                <w:rFonts w:ascii="Times New Roman" w:hAnsi="Times New Roman"/>
                <w:sz w:val="22"/>
              </w:rPr>
              <w:t>id, candidate_id (FK), module_id (FK), score (0-20), timestamps — unique(candidate_id, module_id)</w:t>
            </w:r>
          </w:p>
        </w:tc>
      </w:tr>
      <w:tr>
        <w:tc>
          <w:tcPr>
            <w:tcW w:type="dxa" w:w="2268"/>
          </w:tcPr>
          <w:p>
            <w:r>
              <w:rPr>
                <w:rFonts w:ascii="Times New Roman" w:hAnsi="Times New Roman"/>
                <w:sz w:val="22"/>
              </w:rPr>
              <w:t>CandidateSkill</w:t>
            </w:r>
          </w:p>
        </w:tc>
        <w:tc>
          <w:tcPr>
            <w:tcW w:type="dxa" w:w="6803"/>
          </w:tcPr>
          <w:p>
            <w:r>
              <w:rPr>
                <w:rFonts w:ascii="Times New Roman" w:hAnsi="Times New Roman"/>
                <w:sz w:val="22"/>
              </w:rPr>
              <w:t>id, candidate_id (FK), category, skill_name, score (0-5), timestamps — unique(candidate_id, skill_name)</w:t>
            </w:r>
          </w:p>
        </w:tc>
      </w:tr>
    </w:tbl>
    <w:p>
      <w:r>
        <w:rPr>
          <w:rFonts w:ascii="Times New Roman" w:hAnsi="Times New Roman"/>
          <w:b w:val="0"/>
          <w:sz w:val="24"/>
        </w:rPr>
      </w:r>
    </w:p>
    <w:p>
      <w:r>
        <w:rPr>
          <w:rFonts w:ascii="Times New Roman" w:hAnsi="Times New Roman"/>
          <w:b/>
          <w:sz w:val="24"/>
        </w:rPr>
        <w:t>Relations UML :</w:t>
      </w:r>
    </w:p>
    <w:p>
      <w:pPr>
        <w:pStyle w:val="ListBullet"/>
      </w:pPr>
      <w:r>
        <w:rPr>
          <w:rFonts w:ascii="Times New Roman" w:hAnsi="Times New Roman"/>
          <w:sz w:val="24"/>
        </w:rPr>
        <w:t>Promotion 1 —— * Module (une promotion contient plusieurs modules)</w:t>
      </w:r>
    </w:p>
    <w:p>
      <w:pPr>
        <w:pStyle w:val="ListBullet"/>
      </w:pPr>
      <w:r>
        <w:rPr>
          <w:rFonts w:ascii="Times New Roman" w:hAnsi="Times New Roman"/>
          <w:sz w:val="24"/>
        </w:rPr>
        <w:t>Promotion 1 —— * Candidate (une promotion contient plusieurs candidats)</w:t>
      </w:r>
    </w:p>
    <w:p>
      <w:pPr>
        <w:pStyle w:val="ListBullet"/>
      </w:pPr>
      <w:r>
        <w:rPr>
          <w:rFonts w:ascii="Times New Roman" w:hAnsi="Times New Roman"/>
          <w:sz w:val="24"/>
        </w:rPr>
        <w:t>Candidate 1 —— * ModuleGrade (un candidat a plusieurs notes par module)</w:t>
      </w:r>
    </w:p>
    <w:p>
      <w:pPr>
        <w:pStyle w:val="ListBullet"/>
      </w:pPr>
      <w:r>
        <w:rPr>
          <w:rFonts w:ascii="Times New Roman" w:hAnsi="Times New Roman"/>
          <w:sz w:val="24"/>
        </w:rPr>
        <w:t>Module 1 —— * ModuleGrade (un module reçoit plusieurs notes)</w:t>
      </w:r>
    </w:p>
    <w:p>
      <w:pPr>
        <w:pStyle w:val="ListBullet"/>
      </w:pPr>
      <w:r>
        <w:rPr>
          <w:rFonts w:ascii="Times New Roman" w:hAnsi="Times New Roman"/>
          <w:sz w:val="24"/>
        </w:rPr>
        <w:t>Candidate 1 —— * CandidateSkill (un candidat possède plusieurs compétences évaluées)</w:t>
      </w:r>
    </w:p>
    <w:p>
      <w:pPr>
        <w:pStyle w:val="ListBullet"/>
      </w:pPr>
      <w:r>
        <w:rPr>
          <w:rFonts w:ascii="Times New Roman" w:hAnsi="Times New Roman"/>
          <w:sz w:val="24"/>
        </w:rPr>
        <w:t>User : entité indépendante pour l'authentification administrateur (Sanctum tokens)</w:t>
      </w:r>
    </w:p>
    <w:p>
      <w:r>
        <w:rPr>
          <w:rFonts w:ascii="Times New Roman" w:hAnsi="Times New Roman"/>
          <w:b w:val="0"/>
          <w:sz w:val="24"/>
        </w:rPr>
      </w:r>
    </w:p>
    <w:p>
      <w:r>
        <w:rPr>
          <w:rFonts w:ascii="Times New Roman" w:hAnsi="Times New Roman"/>
          <w:b/>
          <w:sz w:val="24"/>
        </w:rPr>
        <w:t>Représentation textuelle du diagramme de classes :</w:t>
      </w:r>
    </w:p>
    <w:p>
      <w:r>
        <w:rPr>
          <w:rFonts w:ascii="Courier New" w:hAnsi="Courier New"/>
          <w:sz w:val="16"/>
        </w:rPr>
        <w:t>┌─────────────────┐       ┌─────────────────┐       ┌─────────────────┐</w:t>
        <w:br/>
        <w:t>│    Promotion    │1     *│     Module      │1     *│  ModuleGrade    │</w:t>
        <w:br/>
        <w:t>│─────────────────│◄──────│─────────────────│◄──────│─────────────────│</w:t>
        <w:br/>
        <w:t>│ id              │       │ id              │       │ id              │</w:t>
        <w:br/>
        <w:t>│ promo_code      │       │ promotion_id    │       │ candidate_id    │</w:t>
        <w:br/>
        <w:t>│ name            │       │ name            │       │ module_id       │</w:t>
        <w:br/>
        <w:t>│ start_date      │       │ module_date_*   │       │ score           │</w:t>
        <w:br/>
        <w:t>│ end_date        │       │ status          │       └────────▲────────┘</w:t>
        <w:br/>
        <w:t>│ status          │       │ module_order    │                │</w:t>
        <w:br/>
        <w:t>└────────┬────────┘       └─────────────────┘                │</w:t>
        <w:br/>
        <w:t xml:space="preserve">         │1                                                  │*</w:t>
        <w:br/>
        <w:t xml:space="preserve">         │*                                                   │</w:t>
        <w:br/>
        <w:t>┌────────▼────────┐                                          │</w:t>
        <w:br/>
        <w:t>│   Candidate     │──────────────────────────────────────────┘</w:t>
        <w:br/>
        <w:t>│─────────────────│1     *</w:t>
        <w:br/>
        <w:t>│ id              │◄──────┌─────────────────┐</w:t>
        <w:br/>
        <w:t>│ promotion_id    │       │ CandidateSkill  │</w:t>
        <w:br/>
        <w:t>│ first_name      │       │─────────────────│</w:t>
        <w:br/>
        <w:t>│ last_name       │       │ candidate_id    │</w:t>
        <w:br/>
        <w:t>│ email, phone    │       │ category        │</w:t>
        <w:br/>
        <w:t>│ state           │       │ skill_name      │</w:t>
        <w:br/>
        <w:t>│ overall_avg     │       │ score           │</w:t>
        <w:br/>
        <w:t>│ category        │       └─────────────────┘</w:t>
        <w:br/>
        <w:t>└─────────────────┘</w:t>
        <w:br/>
        <w:br/>
        <w:t>┌─────────────────┐</w:t>
        <w:br/>
        <w:t>│      User       │  (authentification API — Sanctum)</w:t>
        <w:br/>
        <w:t>│─────────────────│</w:t>
        <w:br/>
        <w:t>│ id, full_name   │</w:t>
        <w:br/>
        <w:t>│ email, password │</w:t>
        <w:br/>
        <w:t>│ role            │</w:t>
        <w:br/>
        <w:t>└─────────────────┘</w:t>
      </w:r>
    </w:p>
    <w:p>
      <w:pPr>
        <w:pStyle w:val="Heading2"/>
      </w:pPr>
      <w:r>
        <w:rPr>
          <w:rFonts w:ascii="Times New Roman" w:hAnsi="Times New Roman"/>
          <w:color w:val="000000"/>
        </w:rPr>
        <w:t>Annexe B — Diagramme de cas d'utilisation</w:t>
      </w:r>
    </w:p>
    <w:tbl>
      <w:tblPr>
        <w:tblStyle w:val="TableGrid"/>
        <w:tblW w:type="auto" w:w="0"/>
        <w:tblLook w:firstColumn="1" w:firstRow="1" w:lastColumn="0" w:lastRow="0" w:noHBand="0" w:noVBand="1" w:val="04A0"/>
      </w:tblPr>
      <w:tblGrid>
        <w:gridCol w:w="4703"/>
        <w:gridCol w:w="4703"/>
      </w:tblGrid>
      <w:tr>
        <w:tc>
          <w:tcPr>
            <w:tcW w:type="dxa" w:w="2268"/>
          </w:tcPr>
          <w:p>
            <w:r>
              <w:rPr>
                <w:rFonts w:ascii="Times New Roman" w:hAnsi="Times New Roman"/>
                <w:b/>
                <w:sz w:val="22"/>
              </w:rPr>
              <w:t>Acteur</w:t>
            </w:r>
          </w:p>
        </w:tc>
        <w:tc>
          <w:tcPr>
            <w:tcW w:type="dxa" w:w="6803"/>
          </w:tcPr>
          <w:p>
            <w:r>
              <w:rPr>
                <w:rFonts w:ascii="Times New Roman" w:hAnsi="Times New Roman"/>
                <w:b/>
                <w:sz w:val="22"/>
              </w:rPr>
              <w:t>Cas d'utilisation</w:t>
            </w:r>
          </w:p>
        </w:tc>
      </w:tr>
      <w:tr>
        <w:tc>
          <w:tcPr>
            <w:tcW w:type="dxa" w:w="2268"/>
          </w:tcPr>
          <w:p>
            <w:r>
              <w:rPr>
                <w:rFonts w:ascii="Times New Roman" w:hAnsi="Times New Roman"/>
                <w:sz w:val="22"/>
              </w:rPr>
              <w:t>Administrateur</w:t>
            </w:r>
          </w:p>
        </w:tc>
        <w:tc>
          <w:tcPr>
            <w:tcW w:type="dxa" w:w="6803"/>
          </w:tcPr>
          <w:p>
            <w:r>
              <w:rPr>
                <w:rFonts w:ascii="Times New Roman" w:hAnsi="Times New Roman"/>
                <w:sz w:val="22"/>
              </w:rPr>
              <w:t>Se connecter / Se déconnecter / Gérer son profil / Changer le mot de passe</w:t>
            </w:r>
          </w:p>
        </w:tc>
      </w:tr>
      <w:tr>
        <w:tc>
          <w:tcPr>
            <w:tcW w:type="dxa" w:w="2268"/>
          </w:tcPr>
          <w:p>
            <w:r>
              <w:rPr>
                <w:rFonts w:ascii="Times New Roman" w:hAnsi="Times New Roman"/>
                <w:sz w:val="22"/>
              </w:rPr>
              <w:t>Administrateur</w:t>
            </w:r>
          </w:p>
        </w:tc>
        <w:tc>
          <w:tcPr>
            <w:tcW w:type="dxa" w:w="6803"/>
          </w:tcPr>
          <w:p>
            <w:r>
              <w:rPr>
                <w:rFonts w:ascii="Times New Roman" w:hAnsi="Times New Roman"/>
                <w:sz w:val="22"/>
              </w:rPr>
              <w:t>Consulter le dashboard (KPIs, graphiques, rappels)</w:t>
            </w:r>
          </w:p>
        </w:tc>
      </w:tr>
      <w:tr>
        <w:tc>
          <w:tcPr>
            <w:tcW w:type="dxa" w:w="2268"/>
          </w:tcPr>
          <w:p>
            <w:r>
              <w:rPr>
                <w:rFonts w:ascii="Times New Roman" w:hAnsi="Times New Roman"/>
                <w:sz w:val="22"/>
              </w:rPr>
              <w:t>Administrateur</w:t>
            </w:r>
          </w:p>
        </w:tc>
        <w:tc>
          <w:tcPr>
            <w:tcW w:type="dxa" w:w="6803"/>
          </w:tcPr>
          <w:p>
            <w:r>
              <w:rPr>
                <w:rFonts w:ascii="Times New Roman" w:hAnsi="Times New Roman"/>
                <w:sz w:val="22"/>
              </w:rPr>
              <w:t>CRUD Promotions (créer, modifier, archiver, restaurer)</w:t>
            </w:r>
          </w:p>
        </w:tc>
      </w:tr>
      <w:tr>
        <w:tc>
          <w:tcPr>
            <w:tcW w:type="dxa" w:w="2268"/>
          </w:tcPr>
          <w:p>
            <w:r>
              <w:rPr>
                <w:rFonts w:ascii="Times New Roman" w:hAnsi="Times New Roman"/>
                <w:sz w:val="22"/>
              </w:rPr>
              <w:t>Administrateur</w:t>
            </w:r>
          </w:p>
        </w:tc>
        <w:tc>
          <w:tcPr>
            <w:tcW w:type="dxa" w:w="6803"/>
          </w:tcPr>
          <w:p>
            <w:r>
              <w:rPr>
                <w:rFonts w:ascii="Times New Roman" w:hAnsi="Times New Roman"/>
                <w:sz w:val="22"/>
              </w:rPr>
              <w:t>CRUD Candidats (ajouter, modifier, supprimer, restaurer)</w:t>
            </w:r>
          </w:p>
        </w:tc>
      </w:tr>
      <w:tr>
        <w:tc>
          <w:tcPr>
            <w:tcW w:type="dxa" w:w="2268"/>
          </w:tcPr>
          <w:p>
            <w:r>
              <w:rPr>
                <w:rFonts w:ascii="Times New Roman" w:hAnsi="Times New Roman"/>
                <w:sz w:val="22"/>
              </w:rPr>
              <w:t>Administrateur</w:t>
            </w:r>
          </w:p>
        </w:tc>
        <w:tc>
          <w:tcPr>
            <w:tcW w:type="dxa" w:w="6803"/>
          </w:tcPr>
          <w:p>
            <w:r>
              <w:rPr>
                <w:rFonts w:ascii="Times New Roman" w:hAnsi="Times New Roman"/>
                <w:sz w:val="22"/>
              </w:rPr>
              <w:t>Saisir notes par module et compétences candidat</w:t>
            </w:r>
          </w:p>
        </w:tc>
      </w:tr>
      <w:tr>
        <w:tc>
          <w:tcPr>
            <w:tcW w:type="dxa" w:w="2268"/>
          </w:tcPr>
          <w:p>
            <w:r>
              <w:rPr>
                <w:rFonts w:ascii="Times New Roman" w:hAnsi="Times New Roman"/>
                <w:sz w:val="22"/>
              </w:rPr>
              <w:t>Administrateur</w:t>
            </w:r>
          </w:p>
        </w:tc>
        <w:tc>
          <w:tcPr>
            <w:tcW w:type="dxa" w:w="6803"/>
          </w:tcPr>
          <w:p>
            <w:r>
              <w:rPr>
                <w:rFonts w:ascii="Times New Roman" w:hAnsi="Times New Roman"/>
                <w:sz w:val="22"/>
              </w:rPr>
              <w:t>Exporter rapports candidat/promotion (PDF, Excel, HTML — FR/EN)</w:t>
            </w:r>
          </w:p>
        </w:tc>
      </w:tr>
      <w:tr>
        <w:tc>
          <w:tcPr>
            <w:tcW w:type="dxa" w:w="2268"/>
          </w:tcPr>
          <w:p>
            <w:r>
              <w:rPr>
                <w:rFonts w:ascii="Times New Roman" w:hAnsi="Times New Roman"/>
                <w:sz w:val="22"/>
              </w:rPr>
              <w:t>Administrateur</w:t>
            </w:r>
          </w:p>
        </w:tc>
        <w:tc>
          <w:tcPr>
            <w:tcW w:type="dxa" w:w="6803"/>
          </w:tcPr>
          <w:p>
            <w:r>
              <w:rPr>
                <w:rFonts w:ascii="Times New Roman" w:hAnsi="Times New Roman"/>
                <w:sz w:val="22"/>
              </w:rPr>
              <w:t>Utiliser le conseiller IA (AI Advisor)</w:t>
            </w:r>
          </w:p>
        </w:tc>
      </w:tr>
      <w:tr>
        <w:tc>
          <w:tcPr>
            <w:tcW w:type="dxa" w:w="2268"/>
          </w:tcPr>
          <w:p>
            <w:r>
              <w:rPr>
                <w:rFonts w:ascii="Times New Roman" w:hAnsi="Times New Roman"/>
                <w:sz w:val="22"/>
              </w:rPr>
              <w:t>Administrateur</w:t>
            </w:r>
          </w:p>
        </w:tc>
        <w:tc>
          <w:tcPr>
            <w:tcW w:type="dxa" w:w="6803"/>
          </w:tcPr>
          <w:p>
            <w:r>
              <w:rPr>
                <w:rFonts w:ascii="Times New Roman" w:hAnsi="Times New Roman"/>
                <w:sz w:val="22"/>
              </w:rPr>
              <w:t>Configurer les paramètres système</w:t>
            </w:r>
          </w:p>
        </w:tc>
      </w:tr>
      <w:tr>
        <w:tc>
          <w:tcPr>
            <w:tcW w:type="dxa" w:w="2268"/>
          </w:tcPr>
          <w:p>
            <w:r>
              <w:rPr>
                <w:rFonts w:ascii="Times New Roman" w:hAnsi="Times New Roman"/>
                <w:sz w:val="22"/>
              </w:rPr>
              <w:t>Système</w:t>
            </w:r>
          </w:p>
        </w:tc>
        <w:tc>
          <w:tcPr>
            <w:tcW w:type="dxa" w:w="6803"/>
          </w:tcPr>
          <w:p>
            <w:r>
              <w:rPr>
                <w:rFonts w:ascii="Times New Roman" w:hAnsi="Times New Roman"/>
                <w:sz w:val="22"/>
              </w:rPr>
              <w:t>Recalculer automatiquement overall_avg et category (Observer)</w:t>
            </w:r>
          </w:p>
        </w:tc>
      </w:tr>
      <w:tr>
        <w:tc>
          <w:tcPr>
            <w:tcW w:type="dxa" w:w="2268"/>
          </w:tcPr>
          <w:p>
            <w:r>
              <w:rPr>
                <w:rFonts w:ascii="Times New Roman" w:hAnsi="Times New Roman"/>
                <w:sz w:val="22"/>
              </w:rPr>
              <w:t>Système</w:t>
            </w:r>
          </w:p>
        </w:tc>
        <w:tc>
          <w:tcPr>
            <w:tcW w:type="dxa" w:w="6803"/>
          </w:tcPr>
          <w:p>
            <w:r>
              <w:rPr>
                <w:rFonts w:ascii="Times New Roman" w:hAnsi="Times New Roman"/>
                <w:sz w:val="22"/>
              </w:rPr>
              <w:t>Limiter les tentatives de connexion et requêtes IA (throttle)</w:t>
            </w:r>
          </w:p>
        </w:tc>
      </w:tr>
    </w:tbl>
    <w:p>
      <w:r>
        <w:rPr>
          <w:rFonts w:ascii="Times New Roman" w:hAnsi="Times New Roman"/>
          <w:b w:val="0"/>
          <w:sz w:val="24"/>
        </w:rPr>
      </w:r>
    </w:p>
    <w:p>
      <w:r>
        <w:rPr>
          <w:rFonts w:ascii="Times New Roman" w:hAnsi="Times New Roman"/>
          <w:b/>
          <w:sz w:val="24"/>
        </w:rPr>
        <w:t>Diagramme de cas d'utilisation (vue simplifiée) :</w:t>
      </w:r>
    </w:p>
    <w:p>
      <w:r>
        <w:rPr>
          <w:rFonts w:ascii="Courier New" w:hAnsi="Courier New"/>
          <w:sz w:val="16"/>
        </w:rPr>
        <w:t>┌──────────────────────────────────────────────┐</w:t>
        <w:br/>
        <w:t xml:space="preserve">                    │           CMH Career Hub (Système)           │</w:t>
        <w:br/>
        <w:t xml:space="preserve">                    │                                              │</w:t>
        <w:br/>
        <w:t xml:space="preserve">   ┌──────────┐     │   (Authentification) Se connecter            │</w:t>
        <w:br/>
        <w:t xml:space="preserve">   │          │────►│   (Authentification) Gérer profil            │</w:t>
        <w:br/>
        <w:t xml:space="preserve">   │  Admin   │     │   (Dashboard) Consulter statistiques       │</w:t>
        <w:br/>
        <w:t xml:space="preserve">   │          │────►│   (Promotions) Gérer promotions              │</w:t>
        <w:br/>
        <w:t xml:space="preserve">   │          │     │   (Candidats) Gérer candidats                │</w:t>
        <w:br/>
        <w:t xml:space="preserve">   │          │────►│   (Notes) Saisir notes et compétences        │</w:t>
        <w:br/>
        <w:t xml:space="preserve">   │          │     │   (Exports) Générer rapports PDF/Excel/HTML  │</w:t>
        <w:br/>
        <w:t xml:space="preserve">   │          │────►│   (IA) Interroger le conseiller AI Advisor   │</w:t>
        <w:br/>
        <w:t xml:space="preserve">   └──────────┘     │   (Paramètres) Configurer l'application      │</w:t>
        <w:br/>
        <w:t xml:space="preserve">                    └──────────────────────────────────────────────┘</w:t>
      </w:r>
    </w:p>
    <w:p>
      <w:pPr>
        <w:pStyle w:val="Heading2"/>
      </w:pPr>
      <w:r>
        <w:rPr>
          <w:rFonts w:ascii="Times New Roman" w:hAnsi="Times New Roman"/>
          <w:color w:val="000000"/>
        </w:rPr>
        <w:t>Annexe C — Diagramme de séquence : Authentification</w:t>
      </w:r>
    </w:p>
    <w:p>
      <w:r>
        <w:rPr>
          <w:rFonts w:ascii="Courier New" w:hAnsi="Courier New"/>
          <w:sz w:val="18"/>
        </w:rPr>
        <w:t>Stagiaire/Admin    Frontend (React)       Backend (Laravel)        MySQL</w:t>
        <w:br/>
        <w:t xml:space="preserve">      │                   │                      │                    │</w:t>
        <w:br/>
        <w:t xml:space="preserve">      │── email/password ─►│                      │                    │</w:t>
        <w:br/>
        <w:t xml:space="preserve">      │                   │── POST /auth/login ─►│                    │</w:t>
        <w:br/>
        <w:t xml:space="preserve">      │                   │                      │── SELECT user ────►│</w:t>
        <w:br/>
        <w:t xml:space="preserve">      │                   │                      │◄── user row ───────│</w:t>
        <w:br/>
        <w:t xml:space="preserve">      │                   │                      │── verify password  │</w:t>
        <w:br/>
        <w:t xml:space="preserve">      │                   │                      │── create Sanctum token</w:t>
        <w:br/>
        <w:t xml:space="preserve">      │                   │◄── {user, token} ────│                    │</w:t>
        <w:br/>
        <w:t xml:space="preserve">      │                   │── store token        │                    │</w:t>
        <w:br/>
        <w:t xml:space="preserve">      │◄── redirect dash ─│                      │                    │</w:t>
        <w:br/>
        <w:t xml:space="preserve">      │                   │── GET /dashboard ───►│ (Bearer token)     │</w:t>
        <w:br/>
        <w:t xml:space="preserve">      │                   │◄── stats JSON ───────│                    │</w:t>
      </w:r>
    </w:p>
    <w:p>
      <w:pPr>
        <w:pStyle w:val="Heading2"/>
      </w:pPr>
      <w:r>
        <w:rPr>
          <w:rFonts w:ascii="Times New Roman" w:hAnsi="Times New Roman"/>
          <w:color w:val="000000"/>
        </w:rPr>
        <w:t>Annexe D — Architecture technique</w:t>
      </w:r>
    </w:p>
    <w:tbl>
      <w:tblPr>
        <w:tblStyle w:val="TableGrid"/>
        <w:tblW w:type="auto" w:w="0"/>
        <w:tblLook w:firstColumn="1" w:firstRow="1" w:lastColumn="0" w:lastRow="0" w:noHBand="0" w:noVBand="1" w:val="04A0"/>
      </w:tblPr>
      <w:tblGrid>
        <w:gridCol w:w="3135"/>
        <w:gridCol w:w="3135"/>
        <w:gridCol w:w="3135"/>
      </w:tblGrid>
      <w:tr>
        <w:tc>
          <w:tcPr>
            <w:tcW w:type="dxa" w:w="1984"/>
          </w:tcPr>
          <w:p>
            <w:r>
              <w:rPr>
                <w:rFonts w:ascii="Times New Roman" w:hAnsi="Times New Roman"/>
                <w:b/>
                <w:sz w:val="22"/>
              </w:rPr>
              <w:t>Couche</w:t>
            </w:r>
          </w:p>
        </w:tc>
        <w:tc>
          <w:tcPr>
            <w:tcW w:type="dxa" w:w="2835"/>
          </w:tcPr>
          <w:p>
            <w:r>
              <w:rPr>
                <w:rFonts w:ascii="Times New Roman" w:hAnsi="Times New Roman"/>
                <w:b/>
                <w:sz w:val="22"/>
              </w:rPr>
              <w:t>Technologie</w:t>
            </w:r>
          </w:p>
        </w:tc>
        <w:tc>
          <w:tcPr>
            <w:tcW w:type="dxa" w:w="4252"/>
          </w:tcPr>
          <w:p>
            <w:r>
              <w:rPr>
                <w:rFonts w:ascii="Times New Roman" w:hAnsi="Times New Roman"/>
                <w:b/>
                <w:sz w:val="22"/>
              </w:rPr>
              <w:t>Rôle</w:t>
            </w:r>
          </w:p>
        </w:tc>
      </w:tr>
      <w:tr>
        <w:tc>
          <w:tcPr>
            <w:tcW w:type="dxa" w:w="1984"/>
          </w:tcPr>
          <w:p>
            <w:r>
              <w:rPr>
                <w:rFonts w:ascii="Times New Roman" w:hAnsi="Times New Roman"/>
                <w:sz w:val="22"/>
              </w:rPr>
              <w:t>Présentation</w:t>
            </w:r>
          </w:p>
        </w:tc>
        <w:tc>
          <w:tcPr>
            <w:tcW w:type="dxa" w:w="2835"/>
          </w:tcPr>
          <w:p>
            <w:r>
              <w:rPr>
                <w:rFonts w:ascii="Times New Roman" w:hAnsi="Times New Roman"/>
                <w:sz w:val="22"/>
              </w:rPr>
              <w:t>React 19 + TypeScript + Tailwind</w:t>
            </w:r>
          </w:p>
        </w:tc>
        <w:tc>
          <w:tcPr>
            <w:tcW w:type="dxa" w:w="4252"/>
          </w:tcPr>
          <w:p>
            <w:r>
              <w:rPr>
                <w:rFonts w:ascii="Times New Roman" w:hAnsi="Times New Roman"/>
                <w:sz w:val="22"/>
              </w:rPr>
              <w:t>Interface utilisateur SPA</w:t>
            </w:r>
          </w:p>
        </w:tc>
      </w:tr>
      <w:tr>
        <w:tc>
          <w:tcPr>
            <w:tcW w:type="dxa" w:w="1984"/>
          </w:tcPr>
          <w:p>
            <w:r>
              <w:rPr>
                <w:rFonts w:ascii="Times New Roman" w:hAnsi="Times New Roman"/>
                <w:sz w:val="22"/>
              </w:rPr>
              <w:t>Routing / État</w:t>
            </w:r>
          </w:p>
        </w:tc>
        <w:tc>
          <w:tcPr>
            <w:tcW w:type="dxa" w:w="2835"/>
          </w:tcPr>
          <w:p>
            <w:r>
              <w:rPr>
                <w:rFonts w:ascii="Times New Roman" w:hAnsi="Times New Roman"/>
                <w:sz w:val="22"/>
              </w:rPr>
              <w:t>TanStack Router, Query, Zustand</w:t>
            </w:r>
          </w:p>
        </w:tc>
        <w:tc>
          <w:tcPr>
            <w:tcW w:type="dxa" w:w="4252"/>
          </w:tcPr>
          <w:p>
            <w:r>
              <w:rPr>
                <w:rFonts w:ascii="Times New Roman" w:hAnsi="Times New Roman"/>
                <w:sz w:val="22"/>
              </w:rPr>
              <w:t>Navigation et cache API</w:t>
            </w:r>
          </w:p>
        </w:tc>
      </w:tr>
      <w:tr>
        <w:tc>
          <w:tcPr>
            <w:tcW w:type="dxa" w:w="1984"/>
          </w:tcPr>
          <w:p>
            <w:r>
              <w:rPr>
                <w:rFonts w:ascii="Times New Roman" w:hAnsi="Times New Roman"/>
                <w:sz w:val="22"/>
              </w:rPr>
              <w:t>API</w:t>
            </w:r>
          </w:p>
        </w:tc>
        <w:tc>
          <w:tcPr>
            <w:tcW w:type="dxa" w:w="2835"/>
          </w:tcPr>
          <w:p>
            <w:r>
              <w:rPr>
                <w:rFonts w:ascii="Times New Roman" w:hAnsi="Times New Roman"/>
                <w:sz w:val="22"/>
              </w:rPr>
              <w:t>Laravel 11 REST /api/v1</w:t>
            </w:r>
          </w:p>
        </w:tc>
        <w:tc>
          <w:tcPr>
            <w:tcW w:type="dxa" w:w="4252"/>
          </w:tcPr>
          <w:p>
            <w:r>
              <w:rPr>
                <w:rFonts w:ascii="Times New Roman" w:hAnsi="Times New Roman"/>
                <w:sz w:val="22"/>
              </w:rPr>
              <w:t>Logique métier et endpoints JSON</w:t>
            </w:r>
          </w:p>
        </w:tc>
      </w:tr>
      <w:tr>
        <w:tc>
          <w:tcPr>
            <w:tcW w:type="dxa" w:w="1984"/>
          </w:tcPr>
          <w:p>
            <w:r>
              <w:rPr>
                <w:rFonts w:ascii="Times New Roman" w:hAnsi="Times New Roman"/>
                <w:sz w:val="22"/>
              </w:rPr>
              <w:t>Sécurité</w:t>
            </w:r>
          </w:p>
        </w:tc>
        <w:tc>
          <w:tcPr>
            <w:tcW w:type="dxa" w:w="2835"/>
          </w:tcPr>
          <w:p>
            <w:r>
              <w:rPr>
                <w:rFonts w:ascii="Times New Roman" w:hAnsi="Times New Roman"/>
                <w:sz w:val="22"/>
              </w:rPr>
              <w:t>Laravel Sanctum</w:t>
            </w:r>
          </w:p>
        </w:tc>
        <w:tc>
          <w:tcPr>
            <w:tcW w:type="dxa" w:w="4252"/>
          </w:tcPr>
          <w:p>
            <w:r>
              <w:rPr>
                <w:rFonts w:ascii="Times New Roman" w:hAnsi="Times New Roman"/>
                <w:sz w:val="22"/>
              </w:rPr>
              <w:t>Authentification par token Bearer</w:t>
            </w:r>
          </w:p>
        </w:tc>
      </w:tr>
      <w:tr>
        <w:tc>
          <w:tcPr>
            <w:tcW w:type="dxa" w:w="1984"/>
          </w:tcPr>
          <w:p>
            <w:r>
              <w:rPr>
                <w:rFonts w:ascii="Times New Roman" w:hAnsi="Times New Roman"/>
                <w:sz w:val="22"/>
              </w:rPr>
              <w:t>Données</w:t>
            </w:r>
          </w:p>
        </w:tc>
        <w:tc>
          <w:tcPr>
            <w:tcW w:type="dxa" w:w="2835"/>
          </w:tcPr>
          <w:p>
            <w:r>
              <w:rPr>
                <w:rFonts w:ascii="Times New Roman" w:hAnsi="Times New Roman"/>
                <w:sz w:val="22"/>
              </w:rPr>
              <w:t>MySQL + Eloquent ORM</w:t>
            </w:r>
          </w:p>
        </w:tc>
        <w:tc>
          <w:tcPr>
            <w:tcW w:type="dxa" w:w="4252"/>
          </w:tcPr>
          <w:p>
            <w:r>
              <w:rPr>
                <w:rFonts w:ascii="Times New Roman" w:hAnsi="Times New Roman"/>
                <w:sz w:val="22"/>
              </w:rPr>
              <w:t>Persistance relationnelle</w:t>
            </w:r>
          </w:p>
        </w:tc>
      </w:tr>
      <w:tr>
        <w:tc>
          <w:tcPr>
            <w:tcW w:type="dxa" w:w="1984"/>
          </w:tcPr>
          <w:p>
            <w:r>
              <w:rPr>
                <w:rFonts w:ascii="Times New Roman" w:hAnsi="Times New Roman"/>
                <w:sz w:val="22"/>
              </w:rPr>
              <w:t>Outils</w:t>
            </w:r>
          </w:p>
        </w:tc>
        <w:tc>
          <w:tcPr>
            <w:tcW w:type="dxa" w:w="2835"/>
          </w:tcPr>
          <w:p>
            <w:r>
              <w:rPr>
                <w:rFonts w:ascii="Times New Roman" w:hAnsi="Times New Roman"/>
                <w:sz w:val="22"/>
              </w:rPr>
              <w:t>GitHub, VS Code, Postman</w:t>
            </w:r>
          </w:p>
        </w:tc>
        <w:tc>
          <w:tcPr>
            <w:tcW w:type="dxa" w:w="4252"/>
          </w:tcPr>
          <w:p>
            <w:r>
              <w:rPr>
                <w:rFonts w:ascii="Times New Roman" w:hAnsi="Times New Roman"/>
                <w:sz w:val="22"/>
              </w:rPr>
              <w:t>Collaboration et tests</w:t>
            </w:r>
          </w:p>
        </w:tc>
      </w:tr>
    </w:tbl>
    <w:p>
      <w:r>
        <w:br w:type="page"/>
      </w:r>
    </w:p>
    <w:p>
      <w:pPr>
        <w:pStyle w:val="Heading2"/>
      </w:pPr>
      <w:r>
        <w:rPr>
          <w:rFonts w:ascii="Times New Roman" w:hAnsi="Times New Roman"/>
          <w:color w:val="000000"/>
        </w:rPr>
        <w:t>Annexe E — Planning de stage et répartition des tâches (équipe de 4)</w:t>
      </w:r>
    </w:p>
    <w:p>
      <w:r>
        <w:rPr>
          <w:rFonts w:ascii="Times New Roman" w:hAnsi="Times New Roman"/>
          <w:b w:val="0"/>
          <w:sz w:val="24"/>
        </w:rPr>
        <w:t>Période du stage : du .... au .... — Durée totale : .... semaines. Méthode : Agile (sprints de .... semaine(s)).</w:t>
      </w:r>
    </w:p>
    <w:p>
      <w:pPr>
        <w:pStyle w:val="Heading3"/>
      </w:pPr>
      <w:r>
        <w:rPr>
          <w:rFonts w:ascii="Times New Roman" w:hAnsi="Times New Roman"/>
          <w:color w:val="000000"/>
        </w:rPr>
        <w:t>E.1 Planning global par phases</w:t>
      </w:r>
    </w:p>
    <w:tbl>
      <w:tblPr>
        <w:tblStyle w:val="TableGrid"/>
        <w:tblW w:type="auto" w:w="0"/>
        <w:tblLook w:firstColumn="1" w:firstRow="1" w:lastColumn="0" w:lastRow="0" w:noHBand="0" w:noVBand="1" w:val="04A0"/>
      </w:tblPr>
      <w:tblGrid>
        <w:gridCol w:w="3135"/>
        <w:gridCol w:w="3135"/>
        <w:gridCol w:w="3135"/>
      </w:tblGrid>
      <w:tr>
        <w:tc>
          <w:tcPr>
            <w:tcW w:type="dxa" w:w="1417"/>
          </w:tcPr>
          <w:p>
            <w:r>
              <w:rPr>
                <w:rFonts w:ascii="Times New Roman" w:hAnsi="Times New Roman"/>
                <w:b/>
                <w:sz w:val="22"/>
              </w:rPr>
              <w:t>Période</w:t>
            </w:r>
          </w:p>
        </w:tc>
        <w:tc>
          <w:tcPr>
            <w:tcW w:type="dxa" w:w="5386"/>
          </w:tcPr>
          <w:p>
            <w:r>
              <w:rPr>
                <w:rFonts w:ascii="Times New Roman" w:hAnsi="Times New Roman"/>
                <w:b/>
                <w:sz w:val="22"/>
              </w:rPr>
              <w:t>Activités / Livrables</w:t>
            </w:r>
          </w:p>
        </w:tc>
        <w:tc>
          <w:tcPr>
            <w:tcW w:type="dxa" w:w="2268"/>
          </w:tcPr>
          <w:p>
            <w:r>
              <w:rPr>
                <w:rFonts w:ascii="Times New Roman" w:hAnsi="Times New Roman"/>
                <w:b/>
                <w:sz w:val="22"/>
              </w:rPr>
              <w:t>Responsables</w:t>
            </w:r>
          </w:p>
        </w:tc>
      </w:tr>
      <w:tr>
        <w:tc>
          <w:tcPr>
            <w:tcW w:type="dxa" w:w="1417"/>
          </w:tcPr>
          <w:p>
            <w:r>
              <w:rPr>
                <w:rFonts w:ascii="Times New Roman" w:hAnsi="Times New Roman"/>
                <w:sz w:val="22"/>
              </w:rPr>
              <w:t>Semaine 1</w:t>
            </w:r>
          </w:p>
        </w:tc>
        <w:tc>
          <w:tcPr>
            <w:tcW w:type="dxa" w:w="5386"/>
          </w:tcPr>
          <w:p>
            <w:r>
              <w:rPr>
                <w:rFonts w:ascii="Times New Roman" w:hAnsi="Times New Roman"/>
                <w:sz w:val="22"/>
              </w:rPr>
              <w:t>Analyse des besoins, maquettes, modélisation BDD, setup monorepo</w:t>
            </w:r>
          </w:p>
        </w:tc>
        <w:tc>
          <w:tcPr>
            <w:tcW w:type="dxa" w:w="2268"/>
          </w:tcPr>
          <w:p>
            <w:r>
              <w:rPr>
                <w:rFonts w:ascii="Times New Roman" w:hAnsi="Times New Roman"/>
                <w:sz w:val="22"/>
              </w:rPr>
              <w:t>Toute l'équipe</w:t>
            </w:r>
          </w:p>
        </w:tc>
      </w:tr>
      <w:tr>
        <w:tc>
          <w:tcPr>
            <w:tcW w:type="dxa" w:w="1417"/>
          </w:tcPr>
          <w:p>
            <w:r>
              <w:rPr>
                <w:rFonts w:ascii="Times New Roman" w:hAnsi="Times New Roman"/>
                <w:sz w:val="22"/>
              </w:rPr>
              <w:t>Semaine 2</w:t>
            </w:r>
          </w:p>
        </w:tc>
        <w:tc>
          <w:tcPr>
            <w:tcW w:type="dxa" w:w="5386"/>
          </w:tcPr>
          <w:p>
            <w:r>
              <w:rPr>
                <w:rFonts w:ascii="Times New Roman" w:hAnsi="Times New Roman"/>
                <w:sz w:val="22"/>
              </w:rPr>
              <w:t>Back-end Laravel : migrations, modèles, API auth (Sanctum)</w:t>
            </w:r>
          </w:p>
        </w:tc>
        <w:tc>
          <w:tcPr>
            <w:tcW w:type="dxa" w:w="2268"/>
          </w:tcPr>
          <w:p>
            <w:r>
              <w:rPr>
                <w:rFonts w:ascii="Times New Roman" w:hAnsi="Times New Roman"/>
                <w:sz w:val="22"/>
              </w:rPr>
              <w:t>AYA EL OUAHABI + IHSSAN YAKOUBI</w:t>
            </w:r>
          </w:p>
        </w:tc>
      </w:tr>
      <w:tr>
        <w:tc>
          <w:tcPr>
            <w:tcW w:type="dxa" w:w="1417"/>
          </w:tcPr>
          <w:p>
            <w:r>
              <w:rPr>
                <w:rFonts w:ascii="Times New Roman" w:hAnsi="Times New Roman"/>
                <w:sz w:val="22"/>
              </w:rPr>
              <w:t>Semaine 3</w:t>
            </w:r>
          </w:p>
        </w:tc>
        <w:tc>
          <w:tcPr>
            <w:tcW w:type="dxa" w:w="5386"/>
          </w:tcPr>
          <w:p>
            <w:r>
              <w:rPr>
                <w:rFonts w:ascii="Times New Roman" w:hAnsi="Times New Roman"/>
                <w:sz w:val="22"/>
              </w:rPr>
              <w:t>Front-end : routing, login, layout, sidebar, thème</w:t>
            </w:r>
          </w:p>
        </w:tc>
        <w:tc>
          <w:tcPr>
            <w:tcW w:type="dxa" w:w="2268"/>
          </w:tcPr>
          <w:p>
            <w:r>
              <w:rPr>
                <w:rFonts w:ascii="Times New Roman" w:hAnsi="Times New Roman"/>
                <w:sz w:val="22"/>
              </w:rPr>
              <w:t>AYA AOULAD AHMIDOU + ZAHIRA KTAIB</w:t>
            </w:r>
          </w:p>
        </w:tc>
      </w:tr>
      <w:tr>
        <w:tc>
          <w:tcPr>
            <w:tcW w:type="dxa" w:w="1417"/>
          </w:tcPr>
          <w:p>
            <w:r>
              <w:rPr>
                <w:rFonts w:ascii="Times New Roman" w:hAnsi="Times New Roman"/>
                <w:sz w:val="22"/>
              </w:rPr>
              <w:t>Semaine 4</w:t>
            </w:r>
          </w:p>
        </w:tc>
        <w:tc>
          <w:tcPr>
            <w:tcW w:type="dxa" w:w="5386"/>
          </w:tcPr>
          <w:p>
            <w:r>
              <w:rPr>
                <w:rFonts w:ascii="Times New Roman" w:hAnsi="Times New Roman"/>
                <w:sz w:val="22"/>
              </w:rPr>
              <w:t>Module Promotions (CRUD, archivage, stats)</w:t>
            </w:r>
          </w:p>
        </w:tc>
        <w:tc>
          <w:tcPr>
            <w:tcW w:type="dxa" w:w="2268"/>
          </w:tcPr>
          <w:p>
            <w:r>
              <w:rPr>
                <w:rFonts w:ascii="Times New Roman" w:hAnsi="Times New Roman"/>
                <w:sz w:val="22"/>
              </w:rPr>
              <w:t>ZAHIRA KTAIB + AYA EL OUAHABI</w:t>
            </w:r>
          </w:p>
        </w:tc>
      </w:tr>
      <w:tr>
        <w:tc>
          <w:tcPr>
            <w:tcW w:type="dxa" w:w="1417"/>
          </w:tcPr>
          <w:p>
            <w:r>
              <w:rPr>
                <w:rFonts w:ascii="Times New Roman" w:hAnsi="Times New Roman"/>
                <w:sz w:val="22"/>
              </w:rPr>
              <w:t>Semaine 5</w:t>
            </w:r>
          </w:p>
        </w:tc>
        <w:tc>
          <w:tcPr>
            <w:tcW w:type="dxa" w:w="5386"/>
          </w:tcPr>
          <w:p>
            <w:r>
              <w:rPr>
                <w:rFonts w:ascii="Times New Roman" w:hAnsi="Times New Roman"/>
                <w:sz w:val="22"/>
              </w:rPr>
              <w:t>Module Candidats (CRUD, notes, compétences, fiche détail)</w:t>
            </w:r>
          </w:p>
        </w:tc>
        <w:tc>
          <w:tcPr>
            <w:tcW w:type="dxa" w:w="2268"/>
          </w:tcPr>
          <w:p>
            <w:r>
              <w:rPr>
                <w:rFonts w:ascii="Times New Roman" w:hAnsi="Times New Roman"/>
                <w:sz w:val="22"/>
              </w:rPr>
              <w:t>AYA AOULAD AHMIDOU + IHSSAN YAKOUBI</w:t>
            </w:r>
          </w:p>
        </w:tc>
      </w:tr>
      <w:tr>
        <w:tc>
          <w:tcPr>
            <w:tcW w:type="dxa" w:w="1417"/>
          </w:tcPr>
          <w:p>
            <w:r>
              <w:rPr>
                <w:rFonts w:ascii="Times New Roman" w:hAnsi="Times New Roman"/>
                <w:sz w:val="22"/>
              </w:rPr>
              <w:t>Semaine 6</w:t>
            </w:r>
          </w:p>
        </w:tc>
        <w:tc>
          <w:tcPr>
            <w:tcW w:type="dxa" w:w="5386"/>
          </w:tcPr>
          <w:p>
            <w:r>
              <w:rPr>
                <w:rFonts w:ascii="Times New Roman" w:hAnsi="Times New Roman"/>
                <w:sz w:val="22"/>
              </w:rPr>
              <w:t>Dashboard (KPIs, graphiques Recharts, rappels)</w:t>
            </w:r>
          </w:p>
        </w:tc>
        <w:tc>
          <w:tcPr>
            <w:tcW w:type="dxa" w:w="2268"/>
          </w:tcPr>
          <w:p>
            <w:r>
              <w:rPr>
                <w:rFonts w:ascii="Times New Roman" w:hAnsi="Times New Roman"/>
                <w:sz w:val="22"/>
              </w:rPr>
              <w:t>AYA AOULAD AHMIDOU + AYA EL OUAHABI</w:t>
            </w:r>
          </w:p>
        </w:tc>
      </w:tr>
      <w:tr>
        <w:tc>
          <w:tcPr>
            <w:tcW w:type="dxa" w:w="1417"/>
          </w:tcPr>
          <w:p>
            <w:r>
              <w:rPr>
                <w:rFonts w:ascii="Times New Roman" w:hAnsi="Times New Roman"/>
                <w:sz w:val="22"/>
              </w:rPr>
              <w:t>Semaine 7</w:t>
            </w:r>
          </w:p>
        </w:tc>
        <w:tc>
          <w:tcPr>
            <w:tcW w:type="dxa" w:w="5386"/>
          </w:tcPr>
          <w:p>
            <w:r>
              <w:rPr>
                <w:rFonts w:ascii="Times New Roman" w:hAnsi="Times New Roman"/>
                <w:sz w:val="22"/>
              </w:rPr>
              <w:t>Exports PDF/Excel/HTML (FR/EN)</w:t>
            </w:r>
          </w:p>
        </w:tc>
        <w:tc>
          <w:tcPr>
            <w:tcW w:type="dxa" w:w="2268"/>
          </w:tcPr>
          <w:p>
            <w:r>
              <w:rPr>
                <w:rFonts w:ascii="Times New Roman" w:hAnsi="Times New Roman"/>
                <w:sz w:val="22"/>
              </w:rPr>
              <w:t>ZAHIRA KTAIB + AYA AOULAD AHMIDOU</w:t>
            </w:r>
          </w:p>
        </w:tc>
      </w:tr>
      <w:tr>
        <w:tc>
          <w:tcPr>
            <w:tcW w:type="dxa" w:w="1417"/>
          </w:tcPr>
          <w:p>
            <w:r>
              <w:rPr>
                <w:rFonts w:ascii="Times New Roman" w:hAnsi="Times New Roman"/>
                <w:sz w:val="22"/>
              </w:rPr>
              <w:t>Semaine 8</w:t>
            </w:r>
          </w:p>
        </w:tc>
        <w:tc>
          <w:tcPr>
            <w:tcW w:type="dxa" w:w="5386"/>
          </w:tcPr>
          <w:p>
            <w:r>
              <w:rPr>
                <w:rFonts w:ascii="Times New Roman" w:hAnsi="Times New Roman"/>
                <w:sz w:val="22"/>
              </w:rPr>
              <w:t>AI Advisor, paramètres, tests, documentation, préparation rapport</w:t>
            </w:r>
          </w:p>
        </w:tc>
        <w:tc>
          <w:tcPr>
            <w:tcW w:type="dxa" w:w="2268"/>
          </w:tcPr>
          <w:p>
            <w:r>
              <w:rPr>
                <w:rFonts w:ascii="Times New Roman" w:hAnsi="Times New Roman"/>
                <w:sz w:val="22"/>
              </w:rPr>
              <w:t>IHSSAN YAKOUBI + toute l'équipe</w:t>
            </w:r>
          </w:p>
        </w:tc>
      </w:tr>
    </w:tbl>
    <w:p>
      <w:pPr>
        <w:pStyle w:val="Heading3"/>
      </w:pPr>
      <w:r>
        <w:rPr>
          <w:rFonts w:ascii="Times New Roman" w:hAnsi="Times New Roman"/>
          <w:color w:val="000000"/>
        </w:rPr>
        <w:t>E.2 Répartition détaillée par stagiaire</w:t>
      </w:r>
    </w:p>
    <w:p>
      <w:r>
        <w:rPr>
          <w:rFonts w:ascii="Times New Roman" w:hAnsi="Times New Roman"/>
          <w:b/>
          <w:sz w:val="24"/>
        </w:rPr>
        <w:t>AYA EL OUAHABI — Coordinatrice technique / Back-end</w:t>
      </w:r>
    </w:p>
    <w:p>
      <w:pPr>
        <w:pStyle w:val="ListBullet"/>
      </w:pPr>
      <w:r>
        <w:rPr>
          <w:rFonts w:ascii="Times New Roman" w:hAnsi="Times New Roman"/>
          <w:sz w:val="24"/>
        </w:rPr>
        <w:t>Analyse des besoins et conception architecture monorepo ;</w:t>
      </w:r>
    </w:p>
    <w:p>
      <w:pPr>
        <w:pStyle w:val="ListBullet"/>
      </w:pPr>
      <w:r>
        <w:rPr>
          <w:rFonts w:ascii="Times New Roman" w:hAnsi="Times New Roman"/>
          <w:sz w:val="24"/>
        </w:rPr>
        <w:t>API Laravel : AuthController, middlewares, StrongPassword ;</w:t>
      </w:r>
    </w:p>
    <w:p>
      <w:pPr>
        <w:pStyle w:val="ListBullet"/>
      </w:pPr>
      <w:r>
        <w:rPr>
          <w:rFonts w:ascii="Times New Roman" w:hAnsi="Times New Roman"/>
          <w:sz w:val="24"/>
        </w:rPr>
        <w:t>Services : CandidateQueryService, sécurité (Sanctum, throttle) ;</w:t>
      </w:r>
    </w:p>
    <w:p>
      <w:pPr>
        <w:pStyle w:val="ListBullet"/>
      </w:pPr>
      <w:r>
        <w:rPr>
          <w:rFonts w:ascii="Times New Roman" w:hAnsi="Times New Roman"/>
          <w:sz w:val="24"/>
        </w:rPr>
        <w:t>Dashboard API (DashboardController, stats) ;</w:t>
      </w:r>
    </w:p>
    <w:p>
      <w:pPr>
        <w:pStyle w:val="ListBullet"/>
      </w:pPr>
      <w:r>
        <w:rPr>
          <w:rFonts w:ascii="Times New Roman" w:hAnsi="Times New Roman"/>
          <w:sz w:val="24"/>
        </w:rPr>
        <w:t>Revues de code et merge GitHub ;</w:t>
      </w:r>
    </w:p>
    <w:p>
      <w:pPr>
        <w:pStyle w:val="ListBullet"/>
      </w:pPr>
      <w:r>
        <w:rPr>
          <w:rFonts w:ascii="Times New Roman" w:hAnsi="Times New Roman"/>
          <w:sz w:val="24"/>
        </w:rPr>
        <w:t>Rédaction du rapport de stage.</w:t>
      </w:r>
    </w:p>
    <w:p>
      <w:r>
        <w:rPr>
          <w:rFonts w:ascii="Times New Roman" w:hAnsi="Times New Roman"/>
          <w:b w:val="0"/>
          <w:sz w:val="24"/>
        </w:rPr>
      </w:r>
    </w:p>
    <w:p>
      <w:r>
        <w:rPr>
          <w:rFonts w:ascii="Times New Roman" w:hAnsi="Times New Roman"/>
          <w:b/>
          <w:sz w:val="24"/>
        </w:rPr>
        <w:t>AYA AOULAD AHMIDOU — Front-end / UX Dashboard &amp; Candidats</w:t>
      </w:r>
    </w:p>
    <w:p>
      <w:pPr>
        <w:pStyle w:val="ListBullet"/>
      </w:pPr>
      <w:r>
        <w:rPr>
          <w:rFonts w:ascii="Times New Roman" w:hAnsi="Times New Roman"/>
          <w:sz w:val="24"/>
        </w:rPr>
        <w:t>Structure React + TanStack Router ;</w:t>
      </w:r>
    </w:p>
    <w:p>
      <w:pPr>
        <w:pStyle w:val="ListBullet"/>
      </w:pPr>
      <w:r>
        <w:rPr>
          <w:rFonts w:ascii="Times New Roman" w:hAnsi="Times New Roman"/>
          <w:sz w:val="24"/>
        </w:rPr>
        <w:t>Page Login et gestion auth côté front (Zustand) ;</w:t>
      </w:r>
    </w:p>
    <w:p>
      <w:pPr>
        <w:pStyle w:val="ListBullet"/>
      </w:pPr>
      <w:r>
        <w:rPr>
          <w:rFonts w:ascii="Times New Roman" w:hAnsi="Times New Roman"/>
          <w:sz w:val="24"/>
        </w:rPr>
        <w:t>Dashboard : KPI cards, graphiques Recharts, filtres ;</w:t>
      </w:r>
    </w:p>
    <w:p>
      <w:pPr>
        <w:pStyle w:val="ListBullet"/>
      </w:pPr>
      <w:r>
        <w:rPr>
          <w:rFonts w:ascii="Times New Roman" w:hAnsi="Times New Roman"/>
          <w:sz w:val="24"/>
        </w:rPr>
        <w:t>Pages candidats (liste, fiche détail, formulaires) ;</w:t>
      </w:r>
    </w:p>
    <w:p>
      <w:pPr>
        <w:pStyle w:val="ListBullet"/>
      </w:pPr>
      <w:r>
        <w:rPr>
          <w:rFonts w:ascii="Times New Roman" w:hAnsi="Times New Roman"/>
          <w:sz w:val="24"/>
        </w:rPr>
        <w:t>Composants UI réutilisables (loading states, badges) ;</w:t>
      </w:r>
    </w:p>
    <w:p>
      <w:pPr>
        <w:pStyle w:val="ListBullet"/>
      </w:pPr>
      <w:r>
        <w:rPr>
          <w:rFonts w:ascii="Times New Roman" w:hAnsi="Times New Roman"/>
          <w:sz w:val="24"/>
        </w:rPr>
        <w:t>Tests manuels parcours utilisateur.</w:t>
      </w:r>
    </w:p>
    <w:p>
      <w:r>
        <w:rPr>
          <w:rFonts w:ascii="Times New Roman" w:hAnsi="Times New Roman"/>
          <w:b w:val="0"/>
          <w:sz w:val="24"/>
        </w:rPr>
      </w:r>
    </w:p>
    <w:p>
      <w:r>
        <w:rPr>
          <w:rFonts w:ascii="Times New Roman" w:hAnsi="Times New Roman"/>
          <w:b/>
          <w:sz w:val="24"/>
        </w:rPr>
        <w:t>ZAHIRA KTAIB — Promotions &amp; Exports</w:t>
      </w:r>
    </w:p>
    <w:p>
      <w:pPr>
        <w:pStyle w:val="ListBullet"/>
      </w:pPr>
      <w:r>
        <w:rPr>
          <w:rFonts w:ascii="Times New Roman" w:hAnsi="Times New Roman"/>
          <w:sz w:val="24"/>
        </w:rPr>
        <w:t>CRUD Promotions (PromotionController + pages React) ;</w:t>
      </w:r>
    </w:p>
    <w:p>
      <w:pPr>
        <w:pStyle w:val="ListBullet"/>
      </w:pPr>
      <w:r>
        <w:rPr>
          <w:rFonts w:ascii="Times New Roman" w:hAnsi="Times New Roman"/>
          <w:sz w:val="24"/>
        </w:rPr>
        <w:t>Archivage / restauration promotions ;</w:t>
      </w:r>
    </w:p>
    <w:p>
      <w:pPr>
        <w:pStyle w:val="ListBullet"/>
      </w:pPr>
      <w:r>
        <w:rPr>
          <w:rFonts w:ascii="Times New Roman" w:hAnsi="Times New Roman"/>
          <w:sz w:val="24"/>
        </w:rPr>
        <w:t>Module Reports &amp; Exports (PDF, Excel, HTML) ;</w:t>
      </w:r>
    </w:p>
    <w:p>
      <w:pPr>
        <w:pStyle w:val="ListBullet"/>
      </w:pPr>
      <w:r>
        <w:rPr>
          <w:rFonts w:ascii="Times New Roman" w:hAnsi="Times New Roman"/>
          <w:sz w:val="24"/>
        </w:rPr>
        <w:t>Internationalisation exports FR/EN ;</w:t>
      </w:r>
    </w:p>
    <w:p>
      <w:pPr>
        <w:pStyle w:val="ListBullet"/>
      </w:pPr>
      <w:r>
        <w:rPr>
          <w:rFonts w:ascii="Times New Roman" w:hAnsi="Times New Roman"/>
          <w:sz w:val="24"/>
        </w:rPr>
        <w:t>PromotionStatsService et export-data ;</w:t>
      </w:r>
    </w:p>
    <w:p>
      <w:pPr>
        <w:pStyle w:val="ListBullet"/>
      </w:pPr>
      <w:r>
        <w:rPr>
          <w:rFonts w:ascii="Times New Roman" w:hAnsi="Times New Roman"/>
          <w:sz w:val="24"/>
        </w:rPr>
        <w:t>Captures d'écran pour annexes du rapport.</w:t>
      </w:r>
    </w:p>
    <w:p>
      <w:r>
        <w:rPr>
          <w:rFonts w:ascii="Times New Roman" w:hAnsi="Times New Roman"/>
          <w:b w:val="0"/>
          <w:sz w:val="24"/>
        </w:rPr>
      </w:r>
    </w:p>
    <w:p>
      <w:r>
        <w:rPr>
          <w:rFonts w:ascii="Times New Roman" w:hAnsi="Times New Roman"/>
          <w:b/>
          <w:sz w:val="24"/>
        </w:rPr>
        <w:t>IHSSAN YAKOUBI — Back-end métier / IA &amp; Qualité</w:t>
      </w:r>
    </w:p>
    <w:p>
      <w:pPr>
        <w:pStyle w:val="ListBullet"/>
      </w:pPr>
      <w:r>
        <w:rPr>
          <w:rFonts w:ascii="Times New Roman" w:hAnsi="Times New Roman"/>
          <w:sz w:val="24"/>
        </w:rPr>
        <w:t>Migrations et modèles (Candidate, Module, ModuleGrade, CandidateSkill) ;</w:t>
      </w:r>
    </w:p>
    <w:p>
      <w:pPr>
        <w:pStyle w:val="ListBullet"/>
      </w:pPr>
      <w:r>
        <w:rPr>
          <w:rFonts w:ascii="Times New Roman" w:hAnsi="Times New Roman"/>
          <w:sz w:val="24"/>
        </w:rPr>
        <w:t>ModuleGradeObserver et CandidateScoreService ;</w:t>
      </w:r>
    </w:p>
    <w:p>
      <w:pPr>
        <w:pStyle w:val="ListBullet"/>
      </w:pPr>
      <w:r>
        <w:rPr>
          <w:rFonts w:ascii="Times New Roman" w:hAnsi="Times New Roman"/>
          <w:sz w:val="24"/>
        </w:rPr>
        <w:t>RemindersService et page rappels ;</w:t>
      </w:r>
    </w:p>
    <w:p>
      <w:pPr>
        <w:pStyle w:val="ListBullet"/>
      </w:pPr>
      <w:r>
        <w:rPr>
          <w:rFonts w:ascii="Times New Roman" w:hAnsi="Times New Roman"/>
          <w:sz w:val="24"/>
        </w:rPr>
        <w:t>AI Advisor (AiController, AiContextService, interface chat) ;</w:t>
      </w:r>
    </w:p>
    <w:p>
      <w:pPr>
        <w:pStyle w:val="ListBullet"/>
      </w:pPr>
      <w:r>
        <w:rPr>
          <w:rFonts w:ascii="Times New Roman" w:hAnsi="Times New Roman"/>
          <w:sz w:val="24"/>
        </w:rPr>
        <w:t>Tests API Postman, script db-smoke-test ;</w:t>
      </w:r>
    </w:p>
    <w:p>
      <w:pPr>
        <w:pStyle w:val="ListBullet"/>
      </w:pPr>
      <w:r>
        <w:rPr>
          <w:rFonts w:ascii="Times New Roman" w:hAnsi="Times New Roman"/>
          <w:sz w:val="24"/>
        </w:rPr>
        <w:t>Documentation README et annexes UML.</w:t>
      </w:r>
    </w:p>
    <w:p>
      <w:r>
        <w:rPr>
          <w:rFonts w:ascii="Times New Roman" w:hAnsi="Times New Roman"/>
          <w:b w:val="0"/>
          <w:sz w:val="24"/>
        </w:rPr>
      </w:r>
    </w:p>
    <w:p>
      <w:pPr>
        <w:pStyle w:val="Heading3"/>
      </w:pPr>
      <w:r>
        <w:rPr>
          <w:rFonts w:ascii="Times New Roman" w:hAnsi="Times New Roman"/>
          <w:color w:val="000000"/>
        </w:rPr>
        <w:t>E.3 Matrice RACI simplifiée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tcPr>
          <w:p>
            <w:r>
              <w:rPr>
                <w:rFonts w:ascii="Times New Roman" w:hAnsi="Times New Roman"/>
                <w:b/>
                <w:sz w:val="22"/>
              </w:rPr>
              <w:t>Module / Tâche</w:t>
            </w:r>
          </w:p>
        </w:tc>
        <w:tc>
          <w:tcPr>
            <w:tcW w:type="dxa" w:w="1417"/>
          </w:tcPr>
          <w:p>
            <w:r>
              <w:rPr>
                <w:rFonts w:ascii="Times New Roman" w:hAnsi="Times New Roman"/>
                <w:b/>
                <w:sz w:val="22"/>
              </w:rPr>
              <w:t>AYA E.O.</w:t>
            </w:r>
          </w:p>
        </w:tc>
        <w:tc>
          <w:tcPr>
            <w:tcW w:type="dxa" w:w="1417"/>
          </w:tcPr>
          <w:p>
            <w:r>
              <w:rPr>
                <w:rFonts w:ascii="Times New Roman" w:hAnsi="Times New Roman"/>
                <w:b/>
                <w:sz w:val="22"/>
              </w:rPr>
              <w:t>AYA A.A.</w:t>
            </w:r>
          </w:p>
        </w:tc>
        <w:tc>
          <w:tcPr>
            <w:tcW w:type="dxa" w:w="1417"/>
          </w:tcPr>
          <w:p>
            <w:r>
              <w:rPr>
                <w:rFonts w:ascii="Times New Roman" w:hAnsi="Times New Roman"/>
                <w:b/>
                <w:sz w:val="22"/>
              </w:rPr>
              <w:t>ZAHIRA K.</w:t>
            </w:r>
          </w:p>
        </w:tc>
        <w:tc>
          <w:tcPr>
            <w:tcW w:type="dxa" w:w="1417"/>
          </w:tcPr>
          <w:p>
            <w:r>
              <w:rPr>
                <w:rFonts w:ascii="Times New Roman" w:hAnsi="Times New Roman"/>
                <w:b/>
                <w:sz w:val="22"/>
              </w:rPr>
              <w:t>IHSSAN Y.</w:t>
            </w:r>
          </w:p>
        </w:tc>
      </w:tr>
      <w:tr>
        <w:tc>
          <w:tcPr>
            <w:tcW w:type="dxa" w:w="2551"/>
          </w:tcPr>
          <w:p>
            <w:r>
              <w:rPr>
                <w:rFonts w:ascii="Times New Roman" w:hAnsi="Times New Roman"/>
                <w:sz w:val="22"/>
              </w:rPr>
              <w:t>Architecture &amp; setup</w:t>
            </w:r>
          </w:p>
        </w:tc>
        <w:tc>
          <w:tcPr>
            <w:tcW w:type="dxa" w:w="1417"/>
          </w:tcPr>
          <w:p>
            <w:r>
              <w:rPr>
                <w:rFonts w:ascii="Times New Roman" w:hAnsi="Times New Roman"/>
                <w:sz w:val="22"/>
              </w:rPr>
              <w:t>R/A</w:t>
            </w:r>
          </w:p>
        </w:tc>
        <w:tc>
          <w:tcPr>
            <w:tcW w:type="dxa" w:w="1417"/>
          </w:tcPr>
          <w:p>
            <w:r>
              <w:rPr>
                <w:rFonts w:ascii="Times New Roman" w:hAnsi="Times New Roman"/>
                <w:sz w:val="22"/>
              </w:rPr>
              <w:t>C</w:t>
            </w:r>
          </w:p>
        </w:tc>
        <w:tc>
          <w:tcPr>
            <w:tcW w:type="dxa" w:w="1417"/>
          </w:tcPr>
          <w:p>
            <w:r>
              <w:rPr>
                <w:rFonts w:ascii="Times New Roman" w:hAnsi="Times New Roman"/>
                <w:sz w:val="22"/>
              </w:rPr>
              <w:t>C</w:t>
            </w:r>
          </w:p>
        </w:tc>
        <w:tc>
          <w:tcPr>
            <w:tcW w:type="dxa" w:w="1417"/>
          </w:tcPr>
          <w:p>
            <w:r>
              <w:rPr>
                <w:rFonts w:ascii="Times New Roman" w:hAnsi="Times New Roman"/>
                <w:sz w:val="22"/>
              </w:rPr>
              <w:t>C</w:t>
            </w:r>
          </w:p>
        </w:tc>
      </w:tr>
      <w:tr>
        <w:tc>
          <w:tcPr>
            <w:tcW w:type="dxa" w:w="2551"/>
          </w:tcPr>
          <w:p>
            <w:r>
              <w:rPr>
                <w:rFonts w:ascii="Times New Roman" w:hAnsi="Times New Roman"/>
                <w:sz w:val="22"/>
              </w:rPr>
              <w:t>Authentification API</w:t>
            </w:r>
          </w:p>
        </w:tc>
        <w:tc>
          <w:tcPr>
            <w:tcW w:type="dxa" w:w="1417"/>
          </w:tcPr>
          <w:p>
            <w:r>
              <w:rPr>
                <w:rFonts w:ascii="Times New Roman" w:hAnsi="Times New Roman"/>
                <w:sz w:val="22"/>
              </w:rPr>
              <w:t>R/A</w:t>
            </w:r>
          </w:p>
        </w:tc>
        <w:tc>
          <w:tcPr>
            <w:tcW w:type="dxa" w:w="1417"/>
          </w:tcPr>
          <w:p>
            <w:r>
              <w:rPr>
                <w:rFonts w:ascii="Times New Roman" w:hAnsi="Times New Roman"/>
                <w:sz w:val="22"/>
              </w:rPr>
              <w:t>I</w:t>
            </w:r>
          </w:p>
        </w:tc>
        <w:tc>
          <w:tcPr>
            <w:tcW w:type="dxa" w:w="1417"/>
          </w:tcPr>
          <w:p>
            <w:r>
              <w:rPr>
                <w:rFonts w:ascii="Times New Roman" w:hAnsi="Times New Roman"/>
                <w:sz w:val="22"/>
              </w:rPr>
              <w:t>I</w:t>
            </w:r>
          </w:p>
        </w:tc>
        <w:tc>
          <w:tcPr>
            <w:tcW w:type="dxa" w:w="1417"/>
          </w:tcPr>
          <w:p>
            <w:r>
              <w:rPr>
                <w:rFonts w:ascii="Times New Roman" w:hAnsi="Times New Roman"/>
                <w:sz w:val="22"/>
              </w:rPr>
              <w:t>C</w:t>
            </w:r>
          </w:p>
        </w:tc>
      </w:tr>
      <w:tr>
        <w:tc>
          <w:tcPr>
            <w:tcW w:type="dxa" w:w="2551"/>
          </w:tcPr>
          <w:p>
            <w:r>
              <w:rPr>
                <w:rFonts w:ascii="Times New Roman" w:hAnsi="Times New Roman"/>
                <w:sz w:val="22"/>
              </w:rPr>
              <w:t>Front-end layout &amp; routing</w:t>
            </w:r>
          </w:p>
        </w:tc>
        <w:tc>
          <w:tcPr>
            <w:tcW w:type="dxa" w:w="1417"/>
          </w:tcPr>
          <w:p>
            <w:r>
              <w:rPr>
                <w:rFonts w:ascii="Times New Roman" w:hAnsi="Times New Roman"/>
                <w:sz w:val="22"/>
              </w:rPr>
              <w:t>C</w:t>
            </w:r>
          </w:p>
        </w:tc>
        <w:tc>
          <w:tcPr>
            <w:tcW w:type="dxa" w:w="1417"/>
          </w:tcPr>
          <w:p>
            <w:r>
              <w:rPr>
                <w:rFonts w:ascii="Times New Roman" w:hAnsi="Times New Roman"/>
                <w:sz w:val="22"/>
              </w:rPr>
              <w:t>R/A</w:t>
            </w:r>
          </w:p>
        </w:tc>
        <w:tc>
          <w:tcPr>
            <w:tcW w:type="dxa" w:w="1417"/>
          </w:tcPr>
          <w:p>
            <w:r>
              <w:rPr>
                <w:rFonts w:ascii="Times New Roman" w:hAnsi="Times New Roman"/>
                <w:sz w:val="22"/>
              </w:rPr>
              <w:t>C</w:t>
            </w:r>
          </w:p>
        </w:tc>
        <w:tc>
          <w:tcPr>
            <w:tcW w:type="dxa" w:w="1417"/>
          </w:tcPr>
          <w:p>
            <w:r>
              <w:rPr>
                <w:rFonts w:ascii="Times New Roman" w:hAnsi="Times New Roman"/>
                <w:sz w:val="22"/>
              </w:rPr>
              <w:t>I</w:t>
            </w:r>
          </w:p>
        </w:tc>
      </w:tr>
      <w:tr>
        <w:tc>
          <w:tcPr>
            <w:tcW w:type="dxa" w:w="2551"/>
          </w:tcPr>
          <w:p>
            <w:r>
              <w:rPr>
                <w:rFonts w:ascii="Times New Roman" w:hAnsi="Times New Roman"/>
                <w:sz w:val="22"/>
              </w:rPr>
              <w:t>Module Promotions</w:t>
            </w:r>
          </w:p>
        </w:tc>
        <w:tc>
          <w:tcPr>
            <w:tcW w:type="dxa" w:w="1417"/>
          </w:tcPr>
          <w:p>
            <w:r>
              <w:rPr>
                <w:rFonts w:ascii="Times New Roman" w:hAnsi="Times New Roman"/>
                <w:sz w:val="22"/>
              </w:rPr>
              <w:t>C</w:t>
            </w:r>
          </w:p>
        </w:tc>
        <w:tc>
          <w:tcPr>
            <w:tcW w:type="dxa" w:w="1417"/>
          </w:tcPr>
          <w:p>
            <w:r>
              <w:rPr>
                <w:rFonts w:ascii="Times New Roman" w:hAnsi="Times New Roman"/>
                <w:sz w:val="22"/>
              </w:rPr>
              <w:t>I</w:t>
            </w:r>
          </w:p>
        </w:tc>
        <w:tc>
          <w:tcPr>
            <w:tcW w:type="dxa" w:w="1417"/>
          </w:tcPr>
          <w:p>
            <w:r>
              <w:rPr>
                <w:rFonts w:ascii="Times New Roman" w:hAnsi="Times New Roman"/>
                <w:sz w:val="22"/>
              </w:rPr>
              <w:t>R/A</w:t>
            </w:r>
          </w:p>
        </w:tc>
        <w:tc>
          <w:tcPr>
            <w:tcW w:type="dxa" w:w="1417"/>
          </w:tcPr>
          <w:p>
            <w:r>
              <w:rPr>
                <w:rFonts w:ascii="Times New Roman" w:hAnsi="Times New Roman"/>
                <w:sz w:val="22"/>
              </w:rPr>
              <w:t>C</w:t>
            </w:r>
          </w:p>
        </w:tc>
      </w:tr>
      <w:tr>
        <w:tc>
          <w:tcPr>
            <w:tcW w:type="dxa" w:w="2551"/>
          </w:tcPr>
          <w:p>
            <w:r>
              <w:rPr>
                <w:rFonts w:ascii="Times New Roman" w:hAnsi="Times New Roman"/>
                <w:sz w:val="22"/>
              </w:rPr>
              <w:t>Module Candidats</w:t>
            </w:r>
          </w:p>
        </w:tc>
        <w:tc>
          <w:tcPr>
            <w:tcW w:type="dxa" w:w="1417"/>
          </w:tcPr>
          <w:p>
            <w:r>
              <w:rPr>
                <w:rFonts w:ascii="Times New Roman" w:hAnsi="Times New Roman"/>
                <w:sz w:val="22"/>
              </w:rPr>
              <w:t>C</w:t>
            </w:r>
          </w:p>
        </w:tc>
        <w:tc>
          <w:tcPr>
            <w:tcW w:type="dxa" w:w="1417"/>
          </w:tcPr>
          <w:p>
            <w:r>
              <w:rPr>
                <w:rFonts w:ascii="Times New Roman" w:hAnsi="Times New Roman"/>
                <w:sz w:val="22"/>
              </w:rPr>
              <w:t>R/A</w:t>
            </w:r>
          </w:p>
        </w:tc>
        <w:tc>
          <w:tcPr>
            <w:tcW w:type="dxa" w:w="1417"/>
          </w:tcPr>
          <w:p>
            <w:r>
              <w:rPr>
                <w:rFonts w:ascii="Times New Roman" w:hAnsi="Times New Roman"/>
                <w:sz w:val="22"/>
              </w:rPr>
              <w:t>C</w:t>
            </w:r>
          </w:p>
        </w:tc>
        <w:tc>
          <w:tcPr>
            <w:tcW w:type="dxa" w:w="1417"/>
          </w:tcPr>
          <w:p>
            <w:r>
              <w:rPr>
                <w:rFonts w:ascii="Times New Roman" w:hAnsi="Times New Roman"/>
                <w:sz w:val="22"/>
              </w:rPr>
              <w:t>C</w:t>
            </w:r>
          </w:p>
        </w:tc>
      </w:tr>
      <w:tr>
        <w:tc>
          <w:tcPr>
            <w:tcW w:type="dxa" w:w="2551"/>
          </w:tcPr>
          <w:p>
            <w:r>
              <w:rPr>
                <w:rFonts w:ascii="Times New Roman" w:hAnsi="Times New Roman"/>
                <w:sz w:val="22"/>
              </w:rPr>
              <w:t>Dashboard &amp; stats</w:t>
            </w:r>
          </w:p>
        </w:tc>
        <w:tc>
          <w:tcPr>
            <w:tcW w:type="dxa" w:w="1417"/>
          </w:tcPr>
          <w:p>
            <w:r>
              <w:rPr>
                <w:rFonts w:ascii="Times New Roman" w:hAnsi="Times New Roman"/>
                <w:sz w:val="22"/>
              </w:rPr>
              <w:t>R</w:t>
            </w:r>
          </w:p>
        </w:tc>
        <w:tc>
          <w:tcPr>
            <w:tcW w:type="dxa" w:w="1417"/>
          </w:tcPr>
          <w:p>
            <w:r>
              <w:rPr>
                <w:rFonts w:ascii="Times New Roman" w:hAnsi="Times New Roman"/>
                <w:sz w:val="22"/>
              </w:rPr>
              <w:t>R/A</w:t>
            </w:r>
          </w:p>
        </w:tc>
        <w:tc>
          <w:tcPr>
            <w:tcW w:type="dxa" w:w="1417"/>
          </w:tcPr>
          <w:p>
            <w:r>
              <w:rPr>
                <w:rFonts w:ascii="Times New Roman" w:hAnsi="Times New Roman"/>
                <w:sz w:val="22"/>
              </w:rPr>
              <w:t>C</w:t>
            </w:r>
          </w:p>
        </w:tc>
        <w:tc>
          <w:tcPr>
            <w:tcW w:type="dxa" w:w="1417"/>
          </w:tcPr>
          <w:p>
            <w:r>
              <w:rPr>
                <w:rFonts w:ascii="Times New Roman" w:hAnsi="Times New Roman"/>
                <w:sz w:val="22"/>
              </w:rPr>
              <w:t>C</w:t>
            </w:r>
          </w:p>
        </w:tc>
      </w:tr>
      <w:tr>
        <w:tc>
          <w:tcPr>
            <w:tcW w:type="dxa" w:w="2551"/>
          </w:tcPr>
          <w:p>
            <w:r>
              <w:rPr>
                <w:rFonts w:ascii="Times New Roman" w:hAnsi="Times New Roman"/>
                <w:sz w:val="22"/>
              </w:rPr>
              <w:t>Exports &amp; rapports</w:t>
            </w:r>
          </w:p>
        </w:tc>
        <w:tc>
          <w:tcPr>
            <w:tcW w:type="dxa" w:w="1417"/>
          </w:tcPr>
          <w:p>
            <w:r>
              <w:rPr>
                <w:rFonts w:ascii="Times New Roman" w:hAnsi="Times New Roman"/>
                <w:sz w:val="22"/>
              </w:rPr>
              <w:t>C</w:t>
            </w:r>
          </w:p>
        </w:tc>
        <w:tc>
          <w:tcPr>
            <w:tcW w:type="dxa" w:w="1417"/>
          </w:tcPr>
          <w:p>
            <w:r>
              <w:rPr>
                <w:rFonts w:ascii="Times New Roman" w:hAnsi="Times New Roman"/>
                <w:sz w:val="22"/>
              </w:rPr>
              <w:t>C</w:t>
            </w:r>
          </w:p>
        </w:tc>
        <w:tc>
          <w:tcPr>
            <w:tcW w:type="dxa" w:w="1417"/>
          </w:tcPr>
          <w:p>
            <w:r>
              <w:rPr>
                <w:rFonts w:ascii="Times New Roman" w:hAnsi="Times New Roman"/>
                <w:sz w:val="22"/>
              </w:rPr>
              <w:t>R/A</w:t>
            </w:r>
          </w:p>
        </w:tc>
        <w:tc>
          <w:tcPr>
            <w:tcW w:type="dxa" w:w="1417"/>
          </w:tcPr>
          <w:p>
            <w:r>
              <w:rPr>
                <w:rFonts w:ascii="Times New Roman" w:hAnsi="Times New Roman"/>
                <w:sz w:val="22"/>
              </w:rPr>
              <w:t>I</w:t>
            </w:r>
          </w:p>
        </w:tc>
      </w:tr>
      <w:tr>
        <w:tc>
          <w:tcPr>
            <w:tcW w:type="dxa" w:w="2551"/>
          </w:tcPr>
          <w:p>
            <w:r>
              <w:rPr>
                <w:rFonts w:ascii="Times New Roman" w:hAnsi="Times New Roman"/>
                <w:sz w:val="22"/>
              </w:rPr>
              <w:t>AI Advisor</w:t>
            </w:r>
          </w:p>
        </w:tc>
        <w:tc>
          <w:tcPr>
            <w:tcW w:type="dxa" w:w="1417"/>
          </w:tcPr>
          <w:p>
            <w:r>
              <w:rPr>
                <w:rFonts w:ascii="Times New Roman" w:hAnsi="Times New Roman"/>
                <w:sz w:val="22"/>
              </w:rPr>
              <w:t>C</w:t>
            </w:r>
          </w:p>
        </w:tc>
        <w:tc>
          <w:tcPr>
            <w:tcW w:type="dxa" w:w="1417"/>
          </w:tcPr>
          <w:p>
            <w:r>
              <w:rPr>
                <w:rFonts w:ascii="Times New Roman" w:hAnsi="Times New Roman"/>
                <w:sz w:val="22"/>
              </w:rPr>
              <w:t>I</w:t>
            </w:r>
          </w:p>
        </w:tc>
        <w:tc>
          <w:tcPr>
            <w:tcW w:type="dxa" w:w="1417"/>
          </w:tcPr>
          <w:p>
            <w:r>
              <w:rPr>
                <w:rFonts w:ascii="Times New Roman" w:hAnsi="Times New Roman"/>
                <w:sz w:val="22"/>
              </w:rPr>
              <w:t>I</w:t>
            </w:r>
          </w:p>
        </w:tc>
        <w:tc>
          <w:tcPr>
            <w:tcW w:type="dxa" w:w="1417"/>
          </w:tcPr>
          <w:p>
            <w:r>
              <w:rPr>
                <w:rFonts w:ascii="Times New Roman" w:hAnsi="Times New Roman"/>
                <w:sz w:val="22"/>
              </w:rPr>
              <w:t>R/A</w:t>
            </w:r>
          </w:p>
        </w:tc>
      </w:tr>
      <w:tr>
        <w:tc>
          <w:tcPr>
            <w:tcW w:type="dxa" w:w="2551"/>
          </w:tcPr>
          <w:p>
            <w:r>
              <w:rPr>
                <w:rFonts w:ascii="Times New Roman" w:hAnsi="Times New Roman"/>
                <w:sz w:val="22"/>
              </w:rPr>
              <w:t>Tests &amp; documentation</w:t>
            </w:r>
          </w:p>
        </w:tc>
        <w:tc>
          <w:tcPr>
            <w:tcW w:type="dxa" w:w="1417"/>
          </w:tcPr>
          <w:p>
            <w:r>
              <w:rPr>
                <w:rFonts w:ascii="Times New Roman" w:hAnsi="Times New Roman"/>
                <w:sz w:val="22"/>
              </w:rPr>
              <w:t>A</w:t>
            </w:r>
          </w:p>
        </w:tc>
        <w:tc>
          <w:tcPr>
            <w:tcW w:type="dxa" w:w="1417"/>
          </w:tcPr>
          <w:p>
            <w:r>
              <w:rPr>
                <w:rFonts w:ascii="Times New Roman" w:hAnsi="Times New Roman"/>
                <w:sz w:val="22"/>
              </w:rPr>
              <w:t>C</w:t>
            </w:r>
          </w:p>
        </w:tc>
        <w:tc>
          <w:tcPr>
            <w:tcW w:type="dxa" w:w="1417"/>
          </w:tcPr>
          <w:p>
            <w:r>
              <w:rPr>
                <w:rFonts w:ascii="Times New Roman" w:hAnsi="Times New Roman"/>
                <w:sz w:val="22"/>
              </w:rPr>
              <w:t>C</w:t>
            </w:r>
          </w:p>
        </w:tc>
        <w:tc>
          <w:tcPr>
            <w:tcW w:type="dxa" w:w="1417"/>
          </w:tcPr>
          <w:p>
            <w:r>
              <w:rPr>
                <w:rFonts w:ascii="Times New Roman" w:hAnsi="Times New Roman"/>
                <w:sz w:val="22"/>
              </w:rPr>
              <w:t>R</w:t>
            </w:r>
          </w:p>
        </w:tc>
      </w:tr>
    </w:tbl>
    <w:p>
      <w:r>
        <w:rPr>
          <w:rFonts w:ascii="Times New Roman" w:hAnsi="Times New Roman"/>
          <w:b w:val="0"/>
          <w:sz w:val="24"/>
        </w:rPr>
        <w:t>Légende : R = Responsable, A = Approbateur, C = Contributeur, I = Informé</w:t>
      </w:r>
    </w:p>
    <w:p>
      <w:pPr>
        <w:pStyle w:val="Heading3"/>
      </w:pPr>
      <w:r>
        <w:rPr>
          <w:rFonts w:ascii="Times New Roman" w:hAnsi="Times New Roman"/>
          <w:color w:val="000000"/>
        </w:rPr>
        <w:t>Annexe F — Liste des captures d'écran à insérer</w:t>
      </w:r>
    </w:p>
    <w:p>
      <w:pPr>
        <w:pStyle w:val="ListBullet"/>
      </w:pPr>
      <w:r>
        <w:rPr>
          <w:rFonts w:ascii="Times New Roman" w:hAnsi="Times New Roman"/>
          <w:sz w:val="24"/>
        </w:rPr>
        <w:t>Page de connexion CareerHub ;</w:t>
      </w:r>
    </w:p>
    <w:p>
      <w:pPr>
        <w:pStyle w:val="ListBullet"/>
      </w:pPr>
      <w:r>
        <w:rPr>
          <w:rFonts w:ascii="Times New Roman" w:hAnsi="Times New Roman"/>
          <w:sz w:val="24"/>
        </w:rPr>
        <w:t>Dashboard (KPIs et graphiques) ;</w:t>
      </w:r>
    </w:p>
    <w:p>
      <w:pPr>
        <w:pStyle w:val="ListBullet"/>
      </w:pPr>
      <w:r>
        <w:rPr>
          <w:rFonts w:ascii="Times New Roman" w:hAnsi="Times New Roman"/>
          <w:sz w:val="24"/>
        </w:rPr>
        <w:t>Liste et fiche candidat ;</w:t>
      </w:r>
    </w:p>
    <w:p>
      <w:pPr>
        <w:pStyle w:val="ListBullet"/>
      </w:pPr>
      <w:r>
        <w:rPr>
          <w:rFonts w:ascii="Times New Roman" w:hAnsi="Times New Roman"/>
          <w:sz w:val="24"/>
        </w:rPr>
        <w:t>Gestion des promotions ;</w:t>
      </w:r>
    </w:p>
    <w:p>
      <w:pPr>
        <w:pStyle w:val="ListBullet"/>
      </w:pPr>
      <w:r>
        <w:rPr>
          <w:rFonts w:ascii="Times New Roman" w:hAnsi="Times New Roman"/>
          <w:sz w:val="24"/>
        </w:rPr>
        <w:t>Page Reports &amp; Exports ;</w:t>
      </w:r>
    </w:p>
    <w:p>
      <w:pPr>
        <w:pStyle w:val="ListBullet"/>
      </w:pPr>
      <w:r>
        <w:rPr>
          <w:rFonts w:ascii="Times New Roman" w:hAnsi="Times New Roman"/>
          <w:sz w:val="24"/>
        </w:rPr>
        <w:t>AI Advisor ;</w:t>
      </w:r>
    </w:p>
    <w:p>
      <w:pPr>
        <w:pStyle w:val="ListBullet"/>
      </w:pPr>
      <w:r>
        <w:rPr>
          <w:rFonts w:ascii="Times New Roman" w:hAnsi="Times New Roman"/>
          <w:sz w:val="24"/>
        </w:rPr>
        <w:t>Attestation de stage ;</w:t>
      </w:r>
    </w:p>
    <w:p>
      <w:pPr>
        <w:pStyle w:val="ListBullet"/>
      </w:pPr>
      <w:r>
        <w:rPr>
          <w:rFonts w:ascii="Times New Roman" w:hAnsi="Times New Roman"/>
          <w:sz w:val="24"/>
        </w:rPr>
        <w:t>....</w:t>
      </w:r>
    </w:p>
    <w:p>
      <w:r>
        <w:br w:type="page"/>
      </w:r>
    </w:p>
    <w:p>
      <w:pPr>
        <w:pStyle w:val="Heading1"/>
      </w:pPr>
      <w:r>
        <w:rPr>
          <w:rFonts w:ascii="Times New Roman" w:hAnsi="Times New Roman"/>
          <w:color w:val="000000"/>
        </w:rPr>
        <w:t>11. BIBLIOGRAPHIE / WEBOGRAPHIE</w:t>
      </w:r>
    </w:p>
    <w:p>
      <w:r>
        <w:rPr>
          <w:rFonts w:ascii="Times New Roman" w:hAnsi="Times New Roman"/>
          <w:b w:val="0"/>
          <w:sz w:val="24"/>
        </w:rPr>
        <w:t>1. Laravel Documentation — https://laravel.com/docs/11.x</w:t>
      </w:r>
    </w:p>
    <w:p>
      <w:r>
        <w:rPr>
          <w:rFonts w:ascii="Times New Roman" w:hAnsi="Times New Roman"/>
          <w:b w:val="0"/>
          <w:sz w:val="24"/>
        </w:rPr>
        <w:t>2. React Documentation — https://react.dev</w:t>
      </w:r>
    </w:p>
    <w:p>
      <w:r>
        <w:rPr>
          <w:rFonts w:ascii="Times New Roman" w:hAnsi="Times New Roman"/>
          <w:b w:val="0"/>
          <w:sz w:val="24"/>
        </w:rPr>
        <w:t>3. PHP Manual — https://www.php.net/manual/fr/</w:t>
      </w:r>
    </w:p>
    <w:p>
      <w:r>
        <w:rPr>
          <w:rFonts w:ascii="Times New Roman" w:hAnsi="Times New Roman"/>
          <w:b w:val="0"/>
          <w:sz w:val="24"/>
        </w:rPr>
        <w:t>4. MySQL Documentation — https://dev.mysql.com/doc/</w:t>
      </w:r>
    </w:p>
    <w:p>
      <w:r>
        <w:rPr>
          <w:rFonts w:ascii="Times New Roman" w:hAnsi="Times New Roman"/>
          <w:b w:val="0"/>
          <w:sz w:val="24"/>
        </w:rPr>
        <w:t>5. TypeScript Handbook — https://www.typescriptlang.org/docs/</w:t>
      </w:r>
    </w:p>
    <w:p>
      <w:r>
        <w:rPr>
          <w:rFonts w:ascii="Times New Roman" w:hAnsi="Times New Roman"/>
          <w:b w:val="0"/>
          <w:sz w:val="24"/>
        </w:rPr>
        <w:t>6. TanStack Router — https://tanstack.com/router</w:t>
      </w:r>
    </w:p>
    <w:p>
      <w:r>
        <w:rPr>
          <w:rFonts w:ascii="Times New Roman" w:hAnsi="Times New Roman"/>
          <w:b w:val="0"/>
          <w:sz w:val="24"/>
        </w:rPr>
        <w:t>7. TanStack Query — https://tanstack.com/query</w:t>
      </w:r>
    </w:p>
    <w:p>
      <w:r>
        <w:rPr>
          <w:rFonts w:ascii="Times New Roman" w:hAnsi="Times New Roman"/>
          <w:b w:val="0"/>
          <w:sz w:val="24"/>
        </w:rPr>
        <w:t>8. Tailwind CSS — https://tailwindcss.com/docs</w:t>
      </w:r>
    </w:p>
    <w:p>
      <w:r>
        <w:rPr>
          <w:rFonts w:ascii="Times New Roman" w:hAnsi="Times New Roman"/>
          <w:b w:val="0"/>
          <w:sz w:val="24"/>
        </w:rPr>
        <w:t>9. Laravel Sanctum — https://laravel.com/docs/11.x/sanctum</w:t>
      </w:r>
    </w:p>
    <w:p>
      <w:r>
        <w:rPr>
          <w:rFonts w:ascii="Times New Roman" w:hAnsi="Times New Roman"/>
          <w:b w:val="0"/>
          <w:sz w:val="24"/>
        </w:rPr>
        <w:t>10. MDN Web Docs — https://developer.mozilla.org/fr/</w:t>
      </w:r>
    </w:p>
    <w:p>
      <w:r>
        <w:rPr>
          <w:rFonts w:ascii="Times New Roman" w:hAnsi="Times New Roman"/>
          <w:b w:val="0"/>
          <w:sz w:val="24"/>
        </w:rPr>
        <w:t>11. Recharts — https://recharts.org</w:t>
      </w:r>
    </w:p>
    <w:p>
      <w:r>
        <w:rPr>
          <w:rFonts w:ascii="Times New Roman" w:hAnsi="Times New Roman"/>
          <w:b w:val="0"/>
          <w:sz w:val="24"/>
        </w:rPr>
        <w:t>12. Zod — https://zod.dev</w:t>
      </w:r>
    </w:p>
    <w:p>
      <w:r>
        <w:rPr>
          <w:rFonts w:ascii="Times New Roman" w:hAnsi="Times New Roman"/>
          <w:b w:val="0"/>
          <w:sz w:val="24"/>
        </w:rPr>
        <w:t>13. Stack Overflow — https://stackoverflow.com</w:t>
      </w:r>
    </w:p>
    <w:p>
      <w:r>
        <w:rPr>
          <w:rFonts w:ascii="Times New Roman" w:hAnsi="Times New Roman"/>
          <w:b w:val="0"/>
          <w:sz w:val="24"/>
        </w:rPr>
        <w:t>14. GitHub — https://github.com (dépôt cmh_career_hub)</w:t>
      </w:r>
    </w:p>
    <w:p>
      <w:r>
        <w:rPr>
          <w:rFonts w:ascii="Times New Roman" w:hAnsi="Times New Roman"/>
          <w:b w:val="0"/>
          <w:sz w:val="24"/>
        </w:rPr>
        <w:t>15. OFPPT — https://www.ofppt.ma</w:t>
      </w:r>
    </w:p>
    <w:p>
      <w:r>
        <w:rPr>
          <w:rFonts w:ascii="Times New Roman" w:hAnsi="Times New Roman"/>
          <w:b w:val="0"/>
          <w:sz w:val="24"/>
        </w:rPr>
        <w:t>16. ....</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0"/>
      </w:rPr>
      <w:t>CMCTTA - Rapport de stage - CMH Career Hub - AYA EL OUAHABI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